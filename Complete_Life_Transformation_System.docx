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Life Transformation System</w:t>
      </w:r>
    </w:p>
    <w:p>
      <w:pPr>
        <w:jc w:val="center"/>
      </w:pPr>
      <w:r>
        <w:rPr>
          <w:i/>
          <w:sz w:val="28"/>
        </w:rPr>
        <w:t>Exercise Programs • Diet Plans • Goal Tracking</w:t>
      </w:r>
    </w:p>
    <w:p>
      <w:pPr>
        <w:pStyle w:val="Heading1"/>
      </w:pPr>
      <w:r>
        <w:t>Overview</w:t>
      </w:r>
    </w:p>
    <w:p>
      <w:r>
        <w:t>This comprehensive transformation system covers financial goals, detailed exercise programs, complete diet plans with meal timing, daily schedules, and personal development. This is your complete roadmap to achieving your goals by May 10th.</w:t>
      </w:r>
    </w:p>
    <w:p>
      <w:r>
        <w:br w:type="page"/>
      </w:r>
    </w:p>
    <w:p>
      <w:pPr>
        <w:pStyle w:val="Heading1"/>
      </w:pPr>
      <w:r>
        <w:t>DETAILED EXERCISE PROGRAM</w:t>
      </w:r>
    </w:p>
    <w:p>
      <w:pPr>
        <w:pStyle w:val="Heading2"/>
      </w:pPr>
      <w:r>
        <w:t>Hard Gainer Hypertrophy Plan (3 Days/Week)</w:t>
      </w:r>
    </w:p>
    <w:p>
      <w:r>
        <w:rPr>
          <w:b/>
        </w:rPr>
        <w:t xml:space="preserve">Goal: </w:t>
      </w:r>
      <w:r>
        <w:t>Build muscle mass from 50kg base weight with focus on V-Taper aesthetic</w:t>
        <w:br/>
      </w:r>
      <w:r>
        <w:rPr>
          <w:b/>
        </w:rPr>
        <w:t xml:space="preserve">Schedule: </w:t>
      </w:r>
      <w:r>
        <w:t>Monday (Workout A), Wednesday (Workout B), Friday (Workout A)</w:t>
        <w:br/>
      </w:r>
      <w:r>
        <w:rPr>
          <w:b/>
        </w:rPr>
        <w:t xml:space="preserve">Duration: </w:t>
      </w:r>
      <w:r>
        <w:t>60-75 minutes per session</w:t>
        <w:br/>
      </w:r>
      <w:r>
        <w:rPr>
          <w:b/>
        </w:rPr>
        <w:t xml:space="preserve">Rest: </w:t>
      </w:r>
      <w:r>
        <w:t>90-120 seconds between sets for compound movements, 60 seconds for isolation</w:t>
      </w:r>
    </w:p>
    <w:p>
      <w:pPr>
        <w:pStyle w:val="Heading2"/>
      </w:pPr>
      <w:r>
        <w:t>WORKOUT A (Monday &amp; Friday)</w:t>
      </w:r>
    </w:p>
    <w:p>
      <w:pPr>
        <w:pStyle w:val="IntenseQuote"/>
      </w:pPr>
      <w:r>
        <w:t>Focus: Full body with emphasis on pushing movements and legs</w:t>
      </w:r>
    </w:p>
    <w:p>
      <w:pPr>
        <w:pStyle w:val="Heading3"/>
      </w:pPr>
      <w:r>
        <w:t>1. Barbell Squats (Primary Leg Builder)</w:t>
      </w:r>
    </w:p>
    <w:p>
      <w:r>
        <w:rPr>
          <w:b/>
        </w:rPr>
        <w:t xml:space="preserve">Sets/Reps: </w:t>
      </w:r>
      <w:r>
        <w:t>3 sets × 5 reps (heavy weight)</w:t>
        <w:br/>
      </w:r>
      <w:r>
        <w:rPr>
          <w:b/>
        </w:rPr>
        <w:t xml:space="preserve">Rest: </w:t>
      </w:r>
      <w:r>
        <w:t>2-3 minutes between sets</w:t>
        <w:br/>
      </w:r>
      <w:r>
        <w:rPr>
          <w:b/>
        </w:rPr>
        <w:t xml:space="preserve">Technique: </w:t>
      </w:r>
      <w:r>
        <w:t>Feet shoulder-width apart, bar on upper back, squat until thighs parallel to ground, drive through heels</w:t>
        <w:br/>
      </w:r>
      <w:r>
        <w:rPr>
          <w:b/>
        </w:rPr>
        <w:t xml:space="preserve">Starting Weight: </w:t>
      </w:r>
      <w:r>
        <w:t>Start with just the bar (20kg) and add 2.5kg each week</w:t>
        <w:br/>
      </w:r>
      <w:r>
        <w:rPr>
          <w:b/>
        </w:rPr>
        <w:t xml:space="preserve">Why: </w:t>
      </w:r>
      <w:r>
        <w:t>Releases maximum growth hormone, builds entire lower body, core strength</w:t>
      </w:r>
    </w:p>
    <w:p>
      <w:pPr>
        <w:pStyle w:val="Heading3"/>
      </w:pPr>
      <w:r>
        <w:t>2. Barbell Bench Press (Chest Builder)</w:t>
      </w:r>
    </w:p>
    <w:p>
      <w:r>
        <w:rPr>
          <w:b/>
        </w:rPr>
        <w:t xml:space="preserve">Sets/Reps: </w:t>
      </w:r>
      <w:r>
        <w:t>3 sets × 8-10 reps</w:t>
        <w:br/>
      </w:r>
      <w:r>
        <w:rPr>
          <w:b/>
        </w:rPr>
        <w:t xml:space="preserve">Rest: </w:t>
      </w:r>
      <w:r>
        <w:t>2 minutes between sets</w:t>
        <w:br/>
      </w:r>
      <w:r>
        <w:rPr>
          <w:b/>
        </w:rPr>
        <w:t xml:space="preserve">Technique: </w:t>
      </w:r>
      <w:r>
        <w:t>Lie flat, grip slightly wider than shoulders, lower bar to mid-chest, press up explosively</w:t>
        <w:br/>
      </w:r>
      <w:r>
        <w:rPr>
          <w:b/>
        </w:rPr>
        <w:t xml:space="preserve">Starting Weight: </w:t>
      </w:r>
      <w:r>
        <w:t>Start with 30-40kg total</w:t>
        <w:br/>
      </w:r>
      <w:r>
        <w:rPr>
          <w:b/>
        </w:rPr>
        <w:t xml:space="preserve">Why: </w:t>
      </w:r>
      <w:r>
        <w:t>Primary chest mass builder, develops pushing strength</w:t>
      </w:r>
    </w:p>
    <w:p>
      <w:pPr>
        <w:pStyle w:val="Heading3"/>
      </w:pPr>
      <w:r>
        <w:t>3. Bent Over Barbell Rows (Back Thickness)</w:t>
      </w:r>
    </w:p>
    <w:p>
      <w:r>
        <w:rPr>
          <w:b/>
        </w:rPr>
        <w:t xml:space="preserve">Sets/Reps: </w:t>
      </w:r>
      <w:r>
        <w:t>3 sets × 8-10 reps</w:t>
        <w:br/>
      </w:r>
      <w:r>
        <w:rPr>
          <w:b/>
        </w:rPr>
        <w:t xml:space="preserve">Rest: </w:t>
      </w:r>
      <w:r>
        <w:t>2 minutes between sets</w:t>
        <w:br/>
      </w:r>
      <w:r>
        <w:rPr>
          <w:b/>
        </w:rPr>
        <w:t xml:space="preserve">Technique: </w:t>
      </w:r>
      <w:r>
        <w:t>Bend at hips 45°, pull bar to lower chest, squeeze shoulder blades, control descent</w:t>
        <w:br/>
      </w:r>
      <w:r>
        <w:rPr>
          <w:b/>
        </w:rPr>
        <w:t xml:space="preserve">Starting Weight: </w:t>
      </w:r>
      <w:r>
        <w:t>Start with 30-35kg</w:t>
        <w:br/>
      </w:r>
      <w:r>
        <w:rPr>
          <w:b/>
        </w:rPr>
        <w:t xml:space="preserve">Why: </w:t>
      </w:r>
      <w:r>
        <w:t>Builds back thickness, improves posture, balances pushing movements</w:t>
      </w:r>
    </w:p>
    <w:p>
      <w:pPr>
        <w:pStyle w:val="Heading3"/>
      </w:pPr>
      <w:r>
        <w:t>4. Overhead Dumbbell Press (Shoulder Builder)</w:t>
      </w:r>
    </w:p>
    <w:p>
      <w:r>
        <w:rPr>
          <w:b/>
        </w:rPr>
        <w:t xml:space="preserve">Sets/Reps: </w:t>
      </w:r>
      <w:r>
        <w:t>3 sets × 10-12 reps</w:t>
        <w:br/>
      </w:r>
      <w:r>
        <w:rPr>
          <w:b/>
        </w:rPr>
        <w:t xml:space="preserve">Rest: </w:t>
      </w:r>
      <w:r>
        <w:t>90 seconds between sets</w:t>
        <w:br/>
      </w:r>
      <w:r>
        <w:rPr>
          <w:b/>
        </w:rPr>
        <w:t xml:space="preserve">Technique: </w:t>
      </w:r>
      <w:r>
        <w:t>Sit or stand, press dumbbells overhead until arms fully extended, control descent</w:t>
        <w:br/>
      </w:r>
      <w:r>
        <w:rPr>
          <w:b/>
        </w:rPr>
        <w:t xml:space="preserve">Starting Weight: </w:t>
      </w:r>
      <w:r>
        <w:t>Start with 8-10kg dumbbells each hand</w:t>
        <w:br/>
      </w:r>
      <w:r>
        <w:rPr>
          <w:b/>
        </w:rPr>
        <w:t xml:space="preserve">Why: </w:t>
      </w:r>
      <w:r>
        <w:t>Builds shoulder mass, creates width for V-taper</w:t>
      </w:r>
    </w:p>
    <w:p>
      <w:pPr>
        <w:pStyle w:val="Heading3"/>
      </w:pPr>
      <w:r>
        <w:t>5. Barbell Bicep Curls (Arm Development)</w:t>
      </w:r>
    </w:p>
    <w:p>
      <w:r>
        <w:rPr>
          <w:b/>
        </w:rPr>
        <w:t xml:space="preserve">Sets/Reps: </w:t>
      </w:r>
      <w:r>
        <w:t>3 sets × 12 reps</w:t>
        <w:br/>
      </w:r>
      <w:r>
        <w:rPr>
          <w:b/>
        </w:rPr>
        <w:t xml:space="preserve">Rest: </w:t>
      </w:r>
      <w:r>
        <w:t>60 seconds between sets</w:t>
        <w:br/>
      </w:r>
      <w:r>
        <w:rPr>
          <w:b/>
        </w:rPr>
        <w:t xml:space="preserve">Technique: </w:t>
      </w:r>
      <w:r>
        <w:t>Stand straight, curl bar to shoulders, squeeze at top, control descent</w:t>
        <w:br/>
      </w:r>
      <w:r>
        <w:rPr>
          <w:b/>
        </w:rPr>
        <w:t xml:space="preserve">Starting Weight: </w:t>
      </w:r>
      <w:r>
        <w:t>Start with 15-20kg</w:t>
        <w:br/>
      </w:r>
      <w:r>
        <w:rPr>
          <w:b/>
        </w:rPr>
        <w:t xml:space="preserve">Why: </w:t>
      </w:r>
      <w:r>
        <w:t>Direct bicep development, aesthetic arm size</w:t>
      </w:r>
    </w:p>
    <w:p>
      <w:r>
        <w:br w:type="page"/>
      </w:r>
    </w:p>
    <w:p>
      <w:pPr>
        <w:pStyle w:val="Heading2"/>
      </w:pPr>
      <w:r>
        <w:t>WORKOUT B (Wednesday)</w:t>
      </w:r>
    </w:p>
    <w:p>
      <w:pPr>
        <w:pStyle w:val="IntenseQuote"/>
      </w:pPr>
      <w:r>
        <w:t>Focus: Full body with emphasis on pulling movements and shoulders</w:t>
      </w:r>
    </w:p>
    <w:p>
      <w:pPr>
        <w:pStyle w:val="Heading3"/>
      </w:pPr>
      <w:r>
        <w:t>1. Barbell Deadlift (Total Body Power)</w:t>
      </w:r>
    </w:p>
    <w:p>
      <w:r>
        <w:rPr>
          <w:b/>
        </w:rPr>
        <w:t xml:space="preserve">Sets/Reps: </w:t>
      </w:r>
      <w:r>
        <w:t>2 sets × 5 reps (very heavy, perfect form)</w:t>
        <w:br/>
      </w:r>
      <w:r>
        <w:rPr>
          <w:b/>
        </w:rPr>
        <w:t xml:space="preserve">Rest: </w:t>
      </w:r>
      <w:r>
        <w:t>3-4 minutes between sets</w:t>
        <w:br/>
      </w:r>
      <w:r>
        <w:rPr>
          <w:b/>
        </w:rPr>
        <w:t xml:space="preserve">Technique: </w:t>
      </w:r>
      <w:r>
        <w:t>Feet hip-width, grip bar, flat back, drive through heels, stand fully upright</w:t>
        <w:br/>
      </w:r>
      <w:r>
        <w:rPr>
          <w:b/>
        </w:rPr>
        <w:t xml:space="preserve">Starting Weight: </w:t>
      </w:r>
      <w:r>
        <w:t>Start with 40-50kg, add 2.5kg weekly</w:t>
        <w:br/>
      </w:r>
      <w:r>
        <w:rPr>
          <w:b/>
        </w:rPr>
        <w:t xml:space="preserve">Why: </w:t>
      </w:r>
      <w:r>
        <w:t>Most effective total body exercise, builds entire posterior chain, massive strength gains</w:t>
        <w:br/>
      </w:r>
      <w:r>
        <w:rPr>
          <w:b/>
        </w:rPr>
        <w:t xml:space="preserve">⚠️ WARNING: </w:t>
      </w:r>
      <w:r>
        <w:t>Master form before adding weight. Consider hiring trainer for first session.</w:t>
      </w:r>
    </w:p>
    <w:p>
      <w:pPr>
        <w:pStyle w:val="Heading3"/>
      </w:pPr>
      <w:r>
        <w:t>2. Incline Dumbbell Press (Upper Chest)</w:t>
      </w:r>
    </w:p>
    <w:p>
      <w:r>
        <w:rPr>
          <w:b/>
        </w:rPr>
        <w:t xml:space="preserve">Sets/Reps: </w:t>
      </w:r>
      <w:r>
        <w:t>3 sets × 8-10 reps</w:t>
        <w:br/>
      </w:r>
      <w:r>
        <w:rPr>
          <w:b/>
        </w:rPr>
        <w:t xml:space="preserve">Rest: </w:t>
      </w:r>
      <w:r>
        <w:t>2 minutes between sets</w:t>
        <w:br/>
      </w:r>
      <w:r>
        <w:rPr>
          <w:b/>
        </w:rPr>
        <w:t xml:space="preserve">Technique: </w:t>
      </w:r>
      <w:r>
        <w:t>Bench at 30-45° angle, press dumbbells up and slightly together, control descent</w:t>
        <w:br/>
      </w:r>
      <w:r>
        <w:rPr>
          <w:b/>
        </w:rPr>
        <w:t xml:space="preserve">Starting Weight: </w:t>
      </w:r>
      <w:r>
        <w:t>Start with 12-15kg dumbbells each hand</w:t>
        <w:br/>
      </w:r>
      <w:r>
        <w:rPr>
          <w:b/>
        </w:rPr>
        <w:t xml:space="preserve">Why: </w:t>
      </w:r>
      <w:r>
        <w:t>Builds upper chest "shelf" look, essential for aesthetic physique</w:t>
      </w:r>
    </w:p>
    <w:p>
      <w:pPr>
        <w:pStyle w:val="Heading3"/>
      </w:pPr>
      <w:r>
        <w:t>3. Pull-ups or Lat Pulldowns (Back Width)</w:t>
      </w:r>
    </w:p>
    <w:p>
      <w:r>
        <w:rPr>
          <w:b/>
        </w:rPr>
        <w:t xml:space="preserve">Sets/Reps: </w:t>
      </w:r>
      <w:r>
        <w:t>3 sets to failure (aim for 6-12 reps)</w:t>
        <w:br/>
      </w:r>
      <w:r>
        <w:rPr>
          <w:b/>
        </w:rPr>
        <w:t xml:space="preserve">Rest: </w:t>
      </w:r>
      <w:r>
        <w:t>2 minutes between sets</w:t>
        <w:br/>
      </w:r>
      <w:r>
        <w:rPr>
          <w:b/>
        </w:rPr>
        <w:t xml:space="preserve">Technique: </w:t>
      </w:r>
      <w:r>
        <w:t>Wide grip, pull until chin over bar (or bar to upper chest), control descent</w:t>
        <w:br/>
      </w:r>
      <w:r>
        <w:rPr>
          <w:b/>
        </w:rPr>
        <w:t xml:space="preserve">Progression: </w:t>
      </w:r>
      <w:r>
        <w:t>If can't do pull-ups, use assisted machine or lat pulldown. Add 1 rep per week</w:t>
        <w:br/>
      </w:r>
      <w:r>
        <w:rPr>
          <w:b/>
        </w:rPr>
        <w:t xml:space="preserve">Why: </w:t>
      </w:r>
      <w:r>
        <w:t>Creates V-taper by widening lats, essential for aesthetic back</w:t>
      </w:r>
    </w:p>
    <w:p>
      <w:pPr>
        <w:pStyle w:val="Heading3"/>
      </w:pPr>
      <w:r>
        <w:t>4. Parallel Bar Dips (Chest &amp; Triceps)</w:t>
      </w:r>
    </w:p>
    <w:p>
      <w:r>
        <w:rPr>
          <w:b/>
        </w:rPr>
        <w:t xml:space="preserve">Sets/Reps: </w:t>
      </w:r>
      <w:r>
        <w:t>3 sets to failure (aim for 8-15 reps)</w:t>
        <w:br/>
      </w:r>
      <w:r>
        <w:rPr>
          <w:b/>
        </w:rPr>
        <w:t xml:space="preserve">Rest: </w:t>
      </w:r>
      <w:r>
        <w:t>90 seconds between sets</w:t>
        <w:br/>
      </w:r>
      <w:r>
        <w:rPr>
          <w:b/>
        </w:rPr>
        <w:t xml:space="preserve">Technique: </w:t>
      </w:r>
      <w:r>
        <w:t>Lean forward slightly for chest, lower until elbows at 90°, press up powerfully</w:t>
        <w:br/>
      </w:r>
      <w:r>
        <w:rPr>
          <w:b/>
        </w:rPr>
        <w:t xml:space="preserve">Progression: </w:t>
      </w:r>
      <w:r>
        <w:t>Use assisted machine if needed, add 1 rep per week, eventually add weight belt</w:t>
        <w:br/>
      </w:r>
      <w:r>
        <w:rPr>
          <w:b/>
        </w:rPr>
        <w:t xml:space="preserve">Why: </w:t>
      </w:r>
      <w:r>
        <w:t>Builds lower chest and triceps, functional pressing strength</w:t>
      </w:r>
    </w:p>
    <w:p>
      <w:pPr>
        <w:pStyle w:val="Heading3"/>
      </w:pPr>
      <w:r>
        <w:t>5. Dumbbell Lateral Raises (Shoulder Width)</w:t>
      </w:r>
    </w:p>
    <w:p>
      <w:r>
        <w:rPr>
          <w:b/>
        </w:rPr>
        <w:t xml:space="preserve">Sets/Reps: </w:t>
      </w:r>
      <w:r>
        <w:t>3 sets × 15 reps</w:t>
        <w:br/>
      </w:r>
      <w:r>
        <w:rPr>
          <w:b/>
        </w:rPr>
        <w:t xml:space="preserve">Rest: </w:t>
      </w:r>
      <w:r>
        <w:t>60 seconds between sets</w:t>
        <w:br/>
      </w:r>
      <w:r>
        <w:rPr>
          <w:b/>
        </w:rPr>
        <w:t xml:space="preserve">Technique: </w:t>
      </w:r>
      <w:r>
        <w:t>Stand straight, raise dumbbells to sides until arms parallel to ground, control descent</w:t>
        <w:br/>
      </w:r>
      <w:r>
        <w:rPr>
          <w:b/>
        </w:rPr>
        <w:t xml:space="preserve">Starting Weight: </w:t>
      </w:r>
      <w:r>
        <w:t>Start with 4-6kg dumbbells</w:t>
        <w:br/>
      </w:r>
      <w:r>
        <w:rPr>
          <w:b/>
        </w:rPr>
        <w:t xml:space="preserve">Why: </w:t>
      </w:r>
      <w:r>
        <w:t>Directly targets side delts, creates shoulder width, #1 exercise for V-taper</w:t>
      </w:r>
    </w:p>
    <w:p>
      <w:r>
        <w:br w:type="page"/>
      </w:r>
    </w:p>
    <w:p>
      <w:pPr>
        <w:pStyle w:val="Heading2"/>
      </w:pPr>
      <w:r>
        <w:t>OPTIONAL ACCESSORY EXERCISES</w:t>
      </w:r>
    </w:p>
    <w:p>
      <w:pPr>
        <w:pStyle w:val="IntenseQuote"/>
      </w:pPr>
      <w:r>
        <w:t>Add these at the end of workouts if you have energy and time (5-10 minutes)</w:t>
      </w:r>
    </w:p>
    <w:p>
      <w:pPr>
        <w:pStyle w:val="Heading3"/>
      </w:pPr>
      <w:r>
        <w:t>For Forearm Development:</w:t>
      </w:r>
    </w:p>
    <w:p>
      <w:pPr>
        <w:pStyle w:val="ListBullet"/>
      </w:pPr>
      <w:r>
        <w:t>Hammer Curls - 3 sets × 12 reps (develops brachialis and forearms)</w:t>
      </w:r>
    </w:p>
    <w:p>
      <w:pPr>
        <w:pStyle w:val="ListBullet"/>
      </w:pPr>
      <w:r>
        <w:t>Dead Hangs - 3 sets × 30-60 seconds (grip strength, decompresses spine)</w:t>
      </w:r>
    </w:p>
    <w:p>
      <w:pPr>
        <w:pStyle w:val="ListBullet"/>
      </w:pPr>
      <w:r>
        <w:t>Wrist Curls - 2 sets × 15 reps (forearm size)</w:t>
      </w:r>
    </w:p>
    <w:p>
      <w:pPr>
        <w:pStyle w:val="Heading3"/>
      </w:pPr>
      <w:r>
        <w:t>For Core Stability:</w:t>
      </w:r>
    </w:p>
    <w:p>
      <w:pPr>
        <w:pStyle w:val="ListBullet"/>
      </w:pPr>
      <w:r>
        <w:t>Plank - 3 sets × 60 seconds (core endurance)</w:t>
      </w:r>
    </w:p>
    <w:p>
      <w:pPr>
        <w:pStyle w:val="ListBullet"/>
      </w:pPr>
      <w:r>
        <w:t>Hanging Leg Raises - 3 sets × 10-15 reps (lower abs)</w:t>
      </w:r>
    </w:p>
    <w:p>
      <w:pPr>
        <w:pStyle w:val="ListBullet"/>
      </w:pPr>
      <w:r>
        <w:t>Russian Twists - 3 sets × 20 reps (obliques)</w:t>
      </w:r>
    </w:p>
    <w:p>
      <w:pPr>
        <w:pStyle w:val="Heading3"/>
      </w:pPr>
      <w:r>
        <w:t>For Calf Development:</w:t>
      </w:r>
    </w:p>
    <w:p>
      <w:pPr>
        <w:pStyle w:val="ListBullet"/>
      </w:pPr>
      <w:r>
        <w:t>Standing Calf Raises - 3 sets × 15-20 reps (gastrocnemius)</w:t>
      </w:r>
    </w:p>
    <w:p>
      <w:pPr>
        <w:pStyle w:val="ListBullet"/>
      </w:pPr>
      <w:r>
        <w:t>Seated Calf Raises - 3 sets × 15-20 reps (soleus)</w:t>
      </w:r>
    </w:p>
    <w:p>
      <w:pPr>
        <w:pStyle w:val="Heading2"/>
      </w:pPr>
      <w:r>
        <w:t>PROGRESSIVE OVERLOAD SYSTEM</w:t>
      </w:r>
    </w:p>
    <w:p>
      <w:r>
        <w:rPr>
          <w:b/>
        </w:rPr>
        <w:t xml:space="preserve">The Key to Muscle Growth: </w:t>
      </w:r>
      <w:r>
        <w:t>You MUST increase the weight or reps every week. This is non-negotiable.</w:t>
        <w:br/>
        <w:br/>
      </w:r>
    </w:p>
    <w:p>
      <w:pPr>
        <w:pStyle w:val="Heading3"/>
      </w:pPr>
      <w:r>
        <w:t>Weekly Progression Rules: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Exercise Type</w:t>
            </w:r>
          </w:p>
        </w:tc>
        <w:tc>
          <w:tcPr>
            <w:tcW w:type="dxa" w:w="2880"/>
          </w:tcPr>
          <w:p>
            <w:r>
              <w:t>When to Progress</w:t>
            </w:r>
          </w:p>
        </w:tc>
        <w:tc>
          <w:tcPr>
            <w:tcW w:type="dxa" w:w="2880"/>
          </w:tcPr>
          <w:p>
            <w:r>
              <w:t>How Much to Add</w:t>
            </w:r>
          </w:p>
        </w:tc>
      </w:tr>
      <w:tr>
        <w:tc>
          <w:tcPr>
            <w:tcW w:type="dxa" w:w="2880"/>
          </w:tcPr>
          <w:p>
            <w:r>
              <w:t>Heavy Compounds (Squat, Deadlift)</w:t>
            </w:r>
          </w:p>
        </w:tc>
        <w:tc>
          <w:tcPr>
            <w:tcW w:type="dxa" w:w="2880"/>
          </w:tcPr>
          <w:p>
            <w:r>
              <w:t>Every week if form is good</w:t>
            </w:r>
          </w:p>
        </w:tc>
        <w:tc>
          <w:tcPr>
            <w:tcW w:type="dxa" w:w="2880"/>
          </w:tcPr>
          <w:p>
            <w:r>
              <w:t>+2.5kg per side (5kg total)</w:t>
            </w:r>
          </w:p>
        </w:tc>
      </w:tr>
      <w:tr>
        <w:tc>
          <w:tcPr>
            <w:tcW w:type="dxa" w:w="2880"/>
          </w:tcPr>
          <w:p>
            <w:r>
              <w:t>Medium Compounds (Bench, Rows)</w:t>
            </w:r>
          </w:p>
        </w:tc>
        <w:tc>
          <w:tcPr>
            <w:tcW w:type="dxa" w:w="2880"/>
          </w:tcPr>
          <w:p>
            <w:r>
              <w:t>Every 1-2 weeks</w:t>
            </w:r>
          </w:p>
        </w:tc>
        <w:tc>
          <w:tcPr>
            <w:tcW w:type="dxa" w:w="2880"/>
          </w:tcPr>
          <w:p>
            <w:r>
              <w:t>+1.25kg per side (2.5kg total)</w:t>
            </w:r>
          </w:p>
        </w:tc>
      </w:tr>
      <w:tr>
        <w:tc>
          <w:tcPr>
            <w:tcW w:type="dxa" w:w="2880"/>
          </w:tcPr>
          <w:p>
            <w:r>
              <w:t>Dumbbell Exercises</w:t>
            </w:r>
          </w:p>
        </w:tc>
        <w:tc>
          <w:tcPr>
            <w:tcW w:type="dxa" w:w="2880"/>
          </w:tcPr>
          <w:p>
            <w:r>
              <w:t>Every 2 weeks</w:t>
            </w:r>
          </w:p>
        </w:tc>
        <w:tc>
          <w:tcPr>
            <w:tcW w:type="dxa" w:w="2880"/>
          </w:tcPr>
          <w:p>
            <w:r>
              <w:t>+1-2kg per dumbbell</w:t>
            </w:r>
          </w:p>
        </w:tc>
      </w:tr>
      <w:tr>
        <w:tc>
          <w:tcPr>
            <w:tcW w:type="dxa" w:w="2880"/>
          </w:tcPr>
          <w:p>
            <w:r>
              <w:t>Bodyweight (Pull-ups, Dips)</w:t>
            </w:r>
          </w:p>
        </w:tc>
        <w:tc>
          <w:tcPr>
            <w:tcW w:type="dxa" w:w="2880"/>
          </w:tcPr>
          <w:p>
            <w:r>
              <w:t>Every week</w:t>
            </w:r>
          </w:p>
        </w:tc>
        <w:tc>
          <w:tcPr>
            <w:tcW w:type="dxa" w:w="2880"/>
          </w:tcPr>
          <w:p>
            <w:r>
              <w:t>+1-2 reps per set</w:t>
            </w:r>
          </w:p>
        </w:tc>
      </w:tr>
    </w:tbl>
    <w:p/>
    <w:p>
      <w:r>
        <w:rPr>
          <w:b/>
        </w:rPr>
        <w:t xml:space="preserve">Tracking Rule: </w:t>
      </w:r>
      <w:r>
        <w:t>Log every workout in the Excel tracker. If you hit all target reps with good form, increase weight next time.</w:t>
      </w:r>
    </w:p>
    <w:p>
      <w:pPr>
        <w:pStyle w:val="Heading2"/>
      </w:pPr>
      <w:r>
        <w:t>REST &amp; RECOVERY</w:t>
      </w:r>
    </w:p>
    <w:p>
      <w:r>
        <w:rPr>
          <w:b/>
        </w:rPr>
        <w:t xml:space="preserve">Why Only 3 Days?: </w:t>
      </w:r>
      <w:r>
        <w:t>At 50kg bodyweight, you are a "hard gainer." Training more will burn calories you need for growth. Rest days are when muscles actually grow.</w:t>
        <w:br/>
        <w:br/>
      </w:r>
    </w:p>
    <w:p>
      <w:pPr>
        <w:pStyle w:val="Heading3"/>
      </w:pPr>
      <w:r>
        <w:t>Rest Day Activities:</w:t>
      </w:r>
    </w:p>
    <w:p>
      <w:pPr>
        <w:pStyle w:val="ListBullet"/>
      </w:pPr>
      <w:r>
        <w:t>Light walking (20-30 minutes) - improves recovery without burning too many calories</w:t>
      </w:r>
    </w:p>
    <w:p>
      <w:pPr>
        <w:pStyle w:val="ListBullet"/>
      </w:pPr>
      <w:r>
        <w:t>Stretching or yoga (15 minutes) - improves flexibility and reduces soreness</w:t>
      </w:r>
    </w:p>
    <w:p>
      <w:pPr>
        <w:pStyle w:val="ListBullet"/>
      </w:pPr>
      <w:r>
        <w:t>Foam rolling - reduces muscle tension</w:t>
      </w:r>
    </w:p>
    <w:p>
      <w:pPr>
        <w:pStyle w:val="ListBullet"/>
      </w:pPr>
      <w:r>
        <w:t>Sleep 7-8 hours minimum - growth hormone released during deep sleep</w:t>
      </w:r>
    </w:p>
    <w:p>
      <w:pPr>
        <w:pStyle w:val="ListBullet"/>
      </w:pPr>
      <w:r>
        <w:t>Eat at calorie surplus - muscles need fuel to grow</w:t>
      </w:r>
    </w:p>
    <w:p>
      <w:r>
        <w:br w:type="page"/>
      </w:r>
    </w:p>
    <w:p>
      <w:pPr>
        <w:pStyle w:val="Heading1"/>
      </w:pPr>
      <w:r>
        <w:t>COMPLETE DIET PROGRAM</w:t>
      </w:r>
    </w:p>
    <w:p>
      <w:pPr>
        <w:pStyle w:val="Heading2"/>
      </w:pPr>
      <w:r>
        <w:t>High-Calorie Muscle Building Plan</w:t>
      </w:r>
    </w:p>
    <w:p>
      <w:r>
        <w:rPr>
          <w:b/>
        </w:rPr>
        <w:t xml:space="preserve">Daily Calorie Target: </w:t>
      </w:r>
      <w:r>
        <w:t>3,000-3,500 calories</w:t>
        <w:br/>
      </w:r>
      <w:r>
        <w:rPr>
          <w:b/>
        </w:rPr>
        <w:t xml:space="preserve">Daily Protein Target: </w:t>
      </w:r>
      <w:r>
        <w:t>120-150g (2.4-3g per kg bodyweight)</w:t>
        <w:br/>
      </w:r>
      <w:r>
        <w:rPr>
          <w:b/>
        </w:rPr>
        <w:t xml:space="preserve">Meal Frequency: </w:t>
      </w:r>
      <w:r>
        <w:t>5 meals per day</w:t>
        <w:br/>
      </w:r>
      <w:r>
        <w:rPr>
          <w:b/>
        </w:rPr>
        <w:t xml:space="preserve">Philosophy: </w:t>
      </w:r>
      <w:r>
        <w:t>Cheap, calorie-dense, easy to prepare. Focus on getting enough food, not perfect food.</w:t>
      </w:r>
    </w:p>
    <w:p>
      <w:pPr>
        <w:pStyle w:val="Heading2"/>
      </w:pPr>
      <w:r>
        <w:t>MEAL 1: BREAKFAST (08:30) - 600 calories</w:t>
      </w:r>
    </w:p>
    <w:p>
      <w:pPr>
        <w:pStyle w:val="IntenseQuote"/>
      </w:pPr>
      <w:r>
        <w:t>Goal: Start day with energy and protein</w:t>
      </w:r>
    </w:p>
    <w:p>
      <w:pPr>
        <w:pStyle w:val="Heading3"/>
      </w:pPr>
      <w:r>
        <w:t>Option A: Power Oatmeal</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Ingredient</w:t>
            </w:r>
          </w:p>
        </w:tc>
        <w:tc>
          <w:tcPr>
            <w:tcW w:type="dxa" w:w="2880"/>
          </w:tcPr>
          <w:p>
            <w:r>
              <w:t>Amount</w:t>
            </w:r>
          </w:p>
        </w:tc>
        <w:tc>
          <w:tcPr>
            <w:tcW w:type="dxa" w:w="2880"/>
          </w:tcPr>
          <w:p>
            <w:r>
              <w:t>Calories</w:t>
            </w:r>
          </w:p>
        </w:tc>
      </w:tr>
      <w:tr>
        <w:tc>
          <w:tcPr>
            <w:tcW w:type="dxa" w:w="2880"/>
          </w:tcPr>
          <w:p>
            <w:r>
              <w:t>Oats</w:t>
            </w:r>
          </w:p>
        </w:tc>
        <w:tc>
          <w:tcPr>
            <w:tcW w:type="dxa" w:w="2880"/>
          </w:tcPr>
          <w:p>
            <w:r>
              <w:t>100g</w:t>
            </w:r>
          </w:p>
        </w:tc>
        <w:tc>
          <w:tcPr>
            <w:tcW w:type="dxa" w:w="2880"/>
          </w:tcPr>
          <w:p>
            <w:r>
              <w:t>380</w:t>
            </w:r>
          </w:p>
        </w:tc>
      </w:tr>
      <w:tr>
        <w:tc>
          <w:tcPr>
            <w:tcW w:type="dxa" w:w="2880"/>
          </w:tcPr>
          <w:p>
            <w:r>
              <w:t>Whole Milk</w:t>
            </w:r>
          </w:p>
        </w:tc>
        <w:tc>
          <w:tcPr>
            <w:tcW w:type="dxa" w:w="2880"/>
          </w:tcPr>
          <w:p>
            <w:r>
              <w:t>200ml</w:t>
            </w:r>
          </w:p>
        </w:tc>
        <w:tc>
          <w:tcPr>
            <w:tcW w:type="dxa" w:w="2880"/>
          </w:tcPr>
          <w:p>
            <w:r>
              <w:t>130</w:t>
            </w:r>
          </w:p>
        </w:tc>
      </w:tr>
      <w:tr>
        <w:tc>
          <w:tcPr>
            <w:tcW w:type="dxa" w:w="2880"/>
          </w:tcPr>
          <w:p>
            <w:r>
              <w:t>Peanut Butter</w:t>
            </w:r>
          </w:p>
        </w:tc>
        <w:tc>
          <w:tcPr>
            <w:tcW w:type="dxa" w:w="2880"/>
          </w:tcPr>
          <w:p>
            <w:r>
              <w:t>1 tbsp</w:t>
            </w:r>
          </w:p>
        </w:tc>
        <w:tc>
          <w:tcPr>
            <w:tcW w:type="dxa" w:w="2880"/>
          </w:tcPr>
          <w:p>
            <w:r>
              <w:t>90</w:t>
            </w:r>
          </w:p>
        </w:tc>
      </w:tr>
      <w:tr>
        <w:tc>
          <w:tcPr>
            <w:tcW w:type="dxa" w:w="2880"/>
          </w:tcPr>
          <w:p>
            <w:r>
              <w:t>Banana</w:t>
            </w:r>
          </w:p>
        </w:tc>
        <w:tc>
          <w:tcPr>
            <w:tcW w:type="dxa" w:w="2880"/>
          </w:tcPr>
          <w:p>
            <w:r>
              <w:t>1 medium</w:t>
            </w:r>
          </w:p>
        </w:tc>
        <w:tc>
          <w:tcPr>
            <w:tcW w:type="dxa" w:w="2880"/>
          </w:tcPr>
          <w:p>
            <w:r>
              <w:t>100</w:t>
            </w:r>
          </w:p>
        </w:tc>
      </w:tr>
      <w:tr>
        <w:tc>
          <w:tcPr>
            <w:tcW w:type="dxa" w:w="2880"/>
          </w:tcPr>
          <w:p>
            <w:r>
              <w:t>Honey</w:t>
            </w:r>
          </w:p>
        </w:tc>
        <w:tc>
          <w:tcPr>
            <w:tcW w:type="dxa" w:w="2880"/>
          </w:tcPr>
          <w:p>
            <w:r>
              <w:t>1 tbsp</w:t>
            </w:r>
          </w:p>
        </w:tc>
        <w:tc>
          <w:tcPr>
            <w:tcW w:type="dxa" w:w="2880"/>
          </w:tcPr>
          <w:p>
            <w:r>
              <w:t>60</w:t>
            </w:r>
          </w:p>
        </w:tc>
      </w:tr>
      <w:tr>
        <w:tc>
          <w:tcPr>
            <w:tcW w:type="dxa" w:w="2880"/>
          </w:tcPr>
          <w:p>
            <w:r>
              <w:t>TOTAL</w:t>
            </w:r>
          </w:p>
        </w:tc>
        <w:tc>
          <w:tcPr>
            <w:tcW w:type="dxa" w:w="2880"/>
          </w:tcPr>
          <w:p>
            <w:r/>
          </w:p>
        </w:tc>
        <w:tc>
          <w:tcPr>
            <w:tcW w:type="dxa" w:w="2880"/>
          </w:tcPr>
          <w:p>
            <w:r>
              <w:t>760 cal, 25g protein</w:t>
            </w:r>
          </w:p>
        </w:tc>
      </w:tr>
    </w:tbl>
    <w:p>
      <w:pPr>
        <w:pStyle w:val="Heading3"/>
      </w:pPr>
      <w:r>
        <w:t>Option B: Protein Scramble</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Ingredient</w:t>
            </w:r>
          </w:p>
        </w:tc>
        <w:tc>
          <w:tcPr>
            <w:tcW w:type="dxa" w:w="2880"/>
          </w:tcPr>
          <w:p>
            <w:r>
              <w:t>Amount</w:t>
            </w:r>
          </w:p>
        </w:tc>
        <w:tc>
          <w:tcPr>
            <w:tcW w:type="dxa" w:w="2880"/>
          </w:tcPr>
          <w:p>
            <w:r>
              <w:t>Calories</w:t>
            </w:r>
          </w:p>
        </w:tc>
      </w:tr>
      <w:tr>
        <w:tc>
          <w:tcPr>
            <w:tcW w:type="dxa" w:w="2880"/>
          </w:tcPr>
          <w:p>
            <w:r>
              <w:t>Eggs</w:t>
            </w:r>
          </w:p>
        </w:tc>
        <w:tc>
          <w:tcPr>
            <w:tcW w:type="dxa" w:w="2880"/>
          </w:tcPr>
          <w:p>
            <w:r>
              <w:t>4 whole</w:t>
            </w:r>
          </w:p>
        </w:tc>
        <w:tc>
          <w:tcPr>
            <w:tcW w:type="dxa" w:w="2880"/>
          </w:tcPr>
          <w:p>
            <w:r>
              <w:t>280</w:t>
            </w:r>
          </w:p>
        </w:tc>
      </w:tr>
      <w:tr>
        <w:tc>
          <w:tcPr>
            <w:tcW w:type="dxa" w:w="2880"/>
          </w:tcPr>
          <w:p>
            <w:r>
              <w:t>Whole Milk</w:t>
            </w:r>
          </w:p>
        </w:tc>
        <w:tc>
          <w:tcPr>
            <w:tcW w:type="dxa" w:w="2880"/>
          </w:tcPr>
          <w:p>
            <w:r>
              <w:t>200ml</w:t>
            </w:r>
          </w:p>
        </w:tc>
        <w:tc>
          <w:tcPr>
            <w:tcW w:type="dxa" w:w="2880"/>
          </w:tcPr>
          <w:p>
            <w:r>
              <w:t>130</w:t>
            </w:r>
          </w:p>
        </w:tc>
      </w:tr>
      <w:tr>
        <w:tc>
          <w:tcPr>
            <w:tcW w:type="dxa" w:w="2880"/>
          </w:tcPr>
          <w:p>
            <w:r>
              <w:t>White Bread</w:t>
            </w:r>
          </w:p>
        </w:tc>
        <w:tc>
          <w:tcPr>
            <w:tcW w:type="dxa" w:w="2880"/>
          </w:tcPr>
          <w:p>
            <w:r>
              <w:t>2 slices</w:t>
            </w:r>
          </w:p>
        </w:tc>
        <w:tc>
          <w:tcPr>
            <w:tcW w:type="dxa" w:w="2880"/>
          </w:tcPr>
          <w:p>
            <w:r>
              <w:t>160</w:t>
            </w:r>
          </w:p>
        </w:tc>
      </w:tr>
      <w:tr>
        <w:tc>
          <w:tcPr>
            <w:tcW w:type="dxa" w:w="2880"/>
          </w:tcPr>
          <w:p>
            <w:r>
              <w:t>Olive Oil (cooking)</w:t>
            </w:r>
          </w:p>
        </w:tc>
        <w:tc>
          <w:tcPr>
            <w:tcW w:type="dxa" w:w="2880"/>
          </w:tcPr>
          <w:p>
            <w:r>
              <w:t>1 tbsp</w:t>
            </w:r>
          </w:p>
        </w:tc>
        <w:tc>
          <w:tcPr>
            <w:tcW w:type="dxa" w:w="2880"/>
          </w:tcPr>
          <w:p>
            <w:r>
              <w:t>120</w:t>
            </w:r>
          </w:p>
        </w:tc>
      </w:tr>
      <w:tr>
        <w:tc>
          <w:tcPr>
            <w:tcW w:type="dxa" w:w="2880"/>
          </w:tcPr>
          <w:p>
            <w:r>
              <w:t>TOTAL</w:t>
            </w:r>
          </w:p>
        </w:tc>
        <w:tc>
          <w:tcPr>
            <w:tcW w:type="dxa" w:w="2880"/>
          </w:tcPr>
          <w:p>
            <w:r/>
          </w:p>
        </w:tc>
        <w:tc>
          <w:tcPr>
            <w:tcW w:type="dxa" w:w="2880"/>
          </w:tcPr>
          <w:p>
            <w:r>
              <w:t>690 cal, 32g protein</w:t>
            </w:r>
          </w:p>
        </w:tc>
      </w:tr>
    </w:tbl>
    <w:p>
      <w:pPr>
        <w:pStyle w:val="Heading2"/>
      </w:pPr>
      <w:r>
        <w:t>MEAL 2: POST-WORKOUT LUNCH (13:30) - 900 calories</w:t>
      </w:r>
    </w:p>
    <w:p>
      <w:pPr>
        <w:pStyle w:val="IntenseQuote"/>
      </w:pPr>
      <w:r>
        <w:t>Goal: Maximum protein and carbs for muscle recovery</w:t>
      </w:r>
    </w:p>
    <w:p>
      <w:pPr>
        <w:pStyle w:val="Heading3"/>
      </w:pPr>
      <w:r>
        <w:t>The Bulking Plate Formula</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Ingredient</w:t>
            </w:r>
          </w:p>
        </w:tc>
        <w:tc>
          <w:tcPr>
            <w:tcW w:type="dxa" w:w="2880"/>
          </w:tcPr>
          <w:p>
            <w:r>
              <w:t>Amount</w:t>
            </w:r>
          </w:p>
        </w:tc>
        <w:tc>
          <w:tcPr>
            <w:tcW w:type="dxa" w:w="2880"/>
          </w:tcPr>
          <w:p>
            <w:r>
              <w:t>Calories</w:t>
            </w:r>
          </w:p>
        </w:tc>
      </w:tr>
      <w:tr>
        <w:tc>
          <w:tcPr>
            <w:tcW w:type="dxa" w:w="2880"/>
          </w:tcPr>
          <w:p>
            <w:r>
              <w:t>White Rice (cooked)</w:t>
            </w:r>
          </w:p>
        </w:tc>
        <w:tc>
          <w:tcPr>
            <w:tcW w:type="dxa" w:w="2880"/>
          </w:tcPr>
          <w:p>
            <w:r>
              <w:t>300g (2 cups)</w:t>
            </w:r>
          </w:p>
        </w:tc>
        <w:tc>
          <w:tcPr>
            <w:tcW w:type="dxa" w:w="2880"/>
          </w:tcPr>
          <w:p>
            <w:r>
              <w:t>390</w:t>
            </w:r>
          </w:p>
        </w:tc>
      </w:tr>
      <w:tr>
        <w:tc>
          <w:tcPr>
            <w:tcW w:type="dxa" w:w="2880"/>
          </w:tcPr>
          <w:p>
            <w:r>
              <w:t>Chicken Thighs or Minced Beef</w:t>
            </w:r>
          </w:p>
        </w:tc>
        <w:tc>
          <w:tcPr>
            <w:tcW w:type="dxa" w:w="2880"/>
          </w:tcPr>
          <w:p>
            <w:r>
              <w:t>200g</w:t>
            </w:r>
          </w:p>
        </w:tc>
        <w:tc>
          <w:tcPr>
            <w:tcW w:type="dxa" w:w="2880"/>
          </w:tcPr>
          <w:p>
            <w:r>
              <w:t>400</w:t>
            </w:r>
          </w:p>
        </w:tc>
      </w:tr>
      <w:tr>
        <w:tc>
          <w:tcPr>
            <w:tcW w:type="dxa" w:w="2880"/>
          </w:tcPr>
          <w:p>
            <w:r>
              <w:t>Olive Oil (on rice)</w:t>
            </w:r>
          </w:p>
        </w:tc>
        <w:tc>
          <w:tcPr>
            <w:tcW w:type="dxa" w:w="2880"/>
          </w:tcPr>
          <w:p>
            <w:r>
              <w:t>1 tbsp</w:t>
            </w:r>
          </w:p>
        </w:tc>
        <w:tc>
          <w:tcPr>
            <w:tcW w:type="dxa" w:w="2880"/>
          </w:tcPr>
          <w:p>
            <w:r>
              <w:t>120</w:t>
            </w:r>
          </w:p>
        </w:tc>
      </w:tr>
      <w:tr>
        <w:tc>
          <w:tcPr>
            <w:tcW w:type="dxa" w:w="2880"/>
          </w:tcPr>
          <w:p>
            <w:r>
              <w:t>Mixed Vegetables</w:t>
            </w:r>
          </w:p>
        </w:tc>
        <w:tc>
          <w:tcPr>
            <w:tcW w:type="dxa" w:w="2880"/>
          </w:tcPr>
          <w:p>
            <w:r>
              <w:t>150g</w:t>
            </w:r>
          </w:p>
        </w:tc>
        <w:tc>
          <w:tcPr>
            <w:tcW w:type="dxa" w:w="2880"/>
          </w:tcPr>
          <w:p>
            <w:r>
              <w:t>50</w:t>
            </w:r>
          </w:p>
        </w:tc>
      </w:tr>
      <w:tr>
        <w:tc>
          <w:tcPr>
            <w:tcW w:type="dxa" w:w="2880"/>
          </w:tcPr>
          <w:p>
            <w:r>
              <w:t>Canned Tuna (extra protein)</w:t>
            </w:r>
          </w:p>
        </w:tc>
        <w:tc>
          <w:tcPr>
            <w:tcW w:type="dxa" w:w="2880"/>
          </w:tcPr>
          <w:p>
            <w:r>
              <w:t>1 can</w:t>
            </w:r>
          </w:p>
        </w:tc>
        <w:tc>
          <w:tcPr>
            <w:tcW w:type="dxa" w:w="2880"/>
          </w:tcPr>
          <w:p>
            <w:r>
              <w:t>100</w:t>
            </w:r>
          </w:p>
        </w:tc>
      </w:tr>
      <w:tr>
        <w:tc>
          <w:tcPr>
            <w:tcW w:type="dxa" w:w="2880"/>
          </w:tcPr>
          <w:p>
            <w:r>
              <w:t>TOTAL</w:t>
            </w:r>
          </w:p>
        </w:tc>
        <w:tc>
          <w:tcPr>
            <w:tcW w:type="dxa" w:w="2880"/>
          </w:tcPr>
          <w:p>
            <w:r/>
          </w:p>
        </w:tc>
        <w:tc>
          <w:tcPr>
            <w:tcW w:type="dxa" w:w="2880"/>
          </w:tcPr>
          <w:p>
            <w:r>
              <w:t>1,060 cal, 65g protein</w:t>
            </w:r>
          </w:p>
        </w:tc>
      </w:tr>
    </w:tbl>
    <w:p>
      <w:r>
        <w:rPr>
          <w:b/>
        </w:rPr>
        <w:t xml:space="preserve">Pro Tip: </w:t>
      </w:r>
      <w:r>
        <w:t>Cook rice in bulk on Sunday. Store in fridge. Reheat portions throughout the week.</w:t>
      </w:r>
    </w:p>
    <w:p>
      <w:pPr>
        <w:pStyle w:val="Heading2"/>
      </w:pPr>
      <w:r>
        <w:t>MEAL 3: AFTERNOON SNACK (16:00) - 500 calories</w:t>
      </w:r>
    </w:p>
    <w:p>
      <w:pPr>
        <w:pStyle w:val="IntenseQuote"/>
      </w:pPr>
      <w:r>
        <w:t>Goal: Bridge the gap between lunch and dinner</w:t>
      </w:r>
    </w:p>
    <w:p>
      <w:pPr>
        <w:pStyle w:val="Heading3"/>
      </w:pPr>
      <w:r>
        <w:t>Quick Options:</w:t>
      </w:r>
    </w:p>
    <w:p>
      <w:pPr>
        <w:pStyle w:val="ListBullet"/>
      </w:pPr>
      <w:r>
        <w:t>Peanut Butter Sandwich (2 slices bread + 2 tbsp PB) + Banana + Glass of Milk = 520 cal</w:t>
      </w:r>
    </w:p>
    <w:p>
      <w:pPr>
        <w:pStyle w:val="ListBullet"/>
      </w:pPr>
      <w:r>
        <w:t>Greek Yogurt (200g) + Granola (50g) + Honey + Nuts = 480 cal</w:t>
      </w:r>
    </w:p>
    <w:p>
      <w:pPr>
        <w:pStyle w:val="ListBullet"/>
      </w:pPr>
      <w:r>
        <w:t>Protein Shake (400ml milk + 1 scoop protein + 1 banana + 1 tbsp PB) = 500 cal</w:t>
      </w:r>
    </w:p>
    <w:p>
      <w:pPr>
        <w:pStyle w:val="ListBullet"/>
      </w:pPr>
      <w:r>
        <w:t>Tuna Sandwich (2 slices bread + 1 can tuna + mayo) + Apple = 450 cal</w:t>
      </w:r>
    </w:p>
    <w:p>
      <w:pPr>
        <w:pStyle w:val="Heading2"/>
      </w:pPr>
      <w:r>
        <w:t>MEAL 4: DINNER (20:00) - 800 calories</w:t>
      </w:r>
    </w:p>
    <w:p>
      <w:pPr>
        <w:pStyle w:val="IntenseQuote"/>
      </w:pPr>
      <w:r>
        <w:t>Goal: High protein to support overnight muscle repair</w:t>
      </w:r>
    </w:p>
    <w:p>
      <w:pPr>
        <w:pStyle w:val="Heading3"/>
      </w:pPr>
      <w:r>
        <w:t>Option A: Pasta Power Bowl</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Ingredient</w:t>
            </w:r>
          </w:p>
        </w:tc>
        <w:tc>
          <w:tcPr>
            <w:tcW w:type="dxa" w:w="2880"/>
          </w:tcPr>
          <w:p>
            <w:r>
              <w:t>Amount</w:t>
            </w:r>
          </w:p>
        </w:tc>
        <w:tc>
          <w:tcPr>
            <w:tcW w:type="dxa" w:w="2880"/>
          </w:tcPr>
          <w:p>
            <w:r>
              <w:t>Calories</w:t>
            </w:r>
          </w:p>
        </w:tc>
      </w:tr>
      <w:tr>
        <w:tc>
          <w:tcPr>
            <w:tcW w:type="dxa" w:w="2880"/>
          </w:tcPr>
          <w:p>
            <w:r>
              <w:t>Pasta (cooked)</w:t>
            </w:r>
          </w:p>
        </w:tc>
        <w:tc>
          <w:tcPr>
            <w:tcW w:type="dxa" w:w="2880"/>
          </w:tcPr>
          <w:p>
            <w:r>
              <w:t>200g</w:t>
            </w:r>
          </w:p>
        </w:tc>
        <w:tc>
          <w:tcPr>
            <w:tcW w:type="dxa" w:w="2880"/>
          </w:tcPr>
          <w:p>
            <w:r>
              <w:t>280</w:t>
            </w:r>
          </w:p>
        </w:tc>
      </w:tr>
      <w:tr>
        <w:tc>
          <w:tcPr>
            <w:tcW w:type="dxa" w:w="2880"/>
          </w:tcPr>
          <w:p>
            <w:r>
              <w:t>Minced Meat (beef/pork)</w:t>
            </w:r>
          </w:p>
        </w:tc>
        <w:tc>
          <w:tcPr>
            <w:tcW w:type="dxa" w:w="2880"/>
          </w:tcPr>
          <w:p>
            <w:r>
              <w:t>200g</w:t>
            </w:r>
          </w:p>
        </w:tc>
        <w:tc>
          <w:tcPr>
            <w:tcW w:type="dxa" w:w="2880"/>
          </w:tcPr>
          <w:p>
            <w:r>
              <w:t>400</w:t>
            </w:r>
          </w:p>
        </w:tc>
      </w:tr>
      <w:tr>
        <w:tc>
          <w:tcPr>
            <w:tcW w:type="dxa" w:w="2880"/>
          </w:tcPr>
          <w:p>
            <w:r>
              <w:t>Tomato Sauce</w:t>
            </w:r>
          </w:p>
        </w:tc>
        <w:tc>
          <w:tcPr>
            <w:tcW w:type="dxa" w:w="2880"/>
          </w:tcPr>
          <w:p>
            <w:r>
              <w:t>100g</w:t>
            </w:r>
          </w:p>
        </w:tc>
        <w:tc>
          <w:tcPr>
            <w:tcW w:type="dxa" w:w="2880"/>
          </w:tcPr>
          <w:p>
            <w:r>
              <w:t>50</w:t>
            </w:r>
          </w:p>
        </w:tc>
      </w:tr>
      <w:tr>
        <w:tc>
          <w:tcPr>
            <w:tcW w:type="dxa" w:w="2880"/>
          </w:tcPr>
          <w:p>
            <w:r>
              <w:t>Olive Oil</w:t>
            </w:r>
          </w:p>
        </w:tc>
        <w:tc>
          <w:tcPr>
            <w:tcW w:type="dxa" w:w="2880"/>
          </w:tcPr>
          <w:p>
            <w:r>
              <w:t>1 tbsp</w:t>
            </w:r>
          </w:p>
        </w:tc>
        <w:tc>
          <w:tcPr>
            <w:tcW w:type="dxa" w:w="2880"/>
          </w:tcPr>
          <w:p>
            <w:r>
              <w:t>120</w:t>
            </w:r>
          </w:p>
        </w:tc>
      </w:tr>
      <w:tr>
        <w:tc>
          <w:tcPr>
            <w:tcW w:type="dxa" w:w="2880"/>
          </w:tcPr>
          <w:p>
            <w:r>
              <w:t>TOTAL</w:t>
            </w:r>
          </w:p>
        </w:tc>
        <w:tc>
          <w:tcPr>
            <w:tcW w:type="dxa" w:w="2880"/>
          </w:tcPr>
          <w:p>
            <w:r/>
          </w:p>
        </w:tc>
        <w:tc>
          <w:tcPr>
            <w:tcW w:type="dxa" w:w="2880"/>
          </w:tcPr>
          <w:p>
            <w:r>
              <w:t>850 cal, 50g protein</w:t>
            </w:r>
          </w:p>
        </w:tc>
      </w:tr>
    </w:tbl>
    <w:p>
      <w:pPr>
        <w:pStyle w:val="Heading3"/>
      </w:pPr>
      <w:r>
        <w:t>Option B: Rice &amp; Protein</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Ingredient</w:t>
            </w:r>
          </w:p>
        </w:tc>
        <w:tc>
          <w:tcPr>
            <w:tcW w:type="dxa" w:w="2880"/>
          </w:tcPr>
          <w:p>
            <w:r>
              <w:t>Amount</w:t>
            </w:r>
          </w:p>
        </w:tc>
        <w:tc>
          <w:tcPr>
            <w:tcW w:type="dxa" w:w="2880"/>
          </w:tcPr>
          <w:p>
            <w:r>
              <w:t>Calories</w:t>
            </w:r>
          </w:p>
        </w:tc>
      </w:tr>
      <w:tr>
        <w:tc>
          <w:tcPr>
            <w:tcW w:type="dxa" w:w="2880"/>
          </w:tcPr>
          <w:p>
            <w:r>
              <w:t>White Rice (cooked)</w:t>
            </w:r>
          </w:p>
        </w:tc>
        <w:tc>
          <w:tcPr>
            <w:tcW w:type="dxa" w:w="2880"/>
          </w:tcPr>
          <w:p>
            <w:r>
              <w:t>250g</w:t>
            </w:r>
          </w:p>
        </w:tc>
        <w:tc>
          <w:tcPr>
            <w:tcW w:type="dxa" w:w="2880"/>
          </w:tcPr>
          <w:p>
            <w:r>
              <w:t>325</w:t>
            </w:r>
          </w:p>
        </w:tc>
      </w:tr>
      <w:tr>
        <w:tc>
          <w:tcPr>
            <w:tcW w:type="dxa" w:w="2880"/>
          </w:tcPr>
          <w:p>
            <w:r>
              <w:t>Chicken Thighs</w:t>
            </w:r>
          </w:p>
        </w:tc>
        <w:tc>
          <w:tcPr>
            <w:tcW w:type="dxa" w:w="2880"/>
          </w:tcPr>
          <w:p>
            <w:r>
              <w:t>250g</w:t>
            </w:r>
          </w:p>
        </w:tc>
        <w:tc>
          <w:tcPr>
            <w:tcW w:type="dxa" w:w="2880"/>
          </w:tcPr>
          <w:p>
            <w:r>
              <w:t>450</w:t>
            </w:r>
          </w:p>
        </w:tc>
      </w:tr>
      <w:tr>
        <w:tc>
          <w:tcPr>
            <w:tcW w:type="dxa" w:w="2880"/>
          </w:tcPr>
          <w:p>
            <w:r>
              <w:t>Vegetables</w:t>
            </w:r>
          </w:p>
        </w:tc>
        <w:tc>
          <w:tcPr>
            <w:tcW w:type="dxa" w:w="2880"/>
          </w:tcPr>
          <w:p>
            <w:r>
              <w:t>150g</w:t>
            </w:r>
          </w:p>
        </w:tc>
        <w:tc>
          <w:tcPr>
            <w:tcW w:type="dxa" w:w="2880"/>
          </w:tcPr>
          <w:p>
            <w:r>
              <w:t>50</w:t>
            </w:r>
          </w:p>
        </w:tc>
      </w:tr>
      <w:tr>
        <w:tc>
          <w:tcPr>
            <w:tcW w:type="dxa" w:w="2880"/>
          </w:tcPr>
          <w:p>
            <w:r>
              <w:t>Olive Oil</w:t>
            </w:r>
          </w:p>
        </w:tc>
        <w:tc>
          <w:tcPr>
            <w:tcW w:type="dxa" w:w="2880"/>
          </w:tcPr>
          <w:p>
            <w:r>
              <w:t>1 tbsp</w:t>
            </w:r>
          </w:p>
        </w:tc>
        <w:tc>
          <w:tcPr>
            <w:tcW w:type="dxa" w:w="2880"/>
          </w:tcPr>
          <w:p>
            <w:r>
              <w:t>120</w:t>
            </w:r>
          </w:p>
        </w:tc>
      </w:tr>
      <w:tr>
        <w:tc>
          <w:tcPr>
            <w:tcW w:type="dxa" w:w="2880"/>
          </w:tcPr>
          <w:p>
            <w:r>
              <w:t>TOTAL</w:t>
            </w:r>
          </w:p>
        </w:tc>
        <w:tc>
          <w:tcPr>
            <w:tcW w:type="dxa" w:w="2880"/>
          </w:tcPr>
          <w:p>
            <w:r/>
          </w:p>
        </w:tc>
        <w:tc>
          <w:tcPr>
            <w:tcW w:type="dxa" w:w="2880"/>
          </w:tcPr>
          <w:p>
            <w:r>
              <w:t>945 cal, 60g protein</w:t>
            </w:r>
          </w:p>
        </w:tc>
      </w:tr>
    </w:tbl>
    <w:p>
      <w:pPr>
        <w:pStyle w:val="Heading2"/>
      </w:pPr>
      <w:r>
        <w:t>MEAL 5: BEFORE BED (24:00) - 400-1000 calories</w:t>
      </w:r>
    </w:p>
    <w:p>
      <w:pPr>
        <w:pStyle w:val="IntenseQuote"/>
      </w:pPr>
      <w:r>
        <w:t>Goal: Slow-digesting protein to prevent muscle breakdown overnight</w:t>
      </w:r>
    </w:p>
    <w:p>
      <w:pPr>
        <w:pStyle w:val="Heading3"/>
      </w:pPr>
      <w:r>
        <w:t>Option A: The 1,000 Calorie Shake (Workout Days)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Ingredient</w:t>
            </w:r>
          </w:p>
        </w:tc>
        <w:tc>
          <w:tcPr>
            <w:tcW w:type="dxa" w:w="2880"/>
          </w:tcPr>
          <w:p>
            <w:r>
              <w:t>Amount</w:t>
            </w:r>
          </w:p>
        </w:tc>
        <w:tc>
          <w:tcPr>
            <w:tcW w:type="dxa" w:w="2880"/>
          </w:tcPr>
          <w:p>
            <w:r>
              <w:t>Calories</w:t>
            </w:r>
          </w:p>
        </w:tc>
      </w:tr>
      <w:tr>
        <w:tc>
          <w:tcPr>
            <w:tcW w:type="dxa" w:w="2880"/>
          </w:tcPr>
          <w:p>
            <w:r>
              <w:t>Whole Milk</w:t>
            </w:r>
          </w:p>
        </w:tc>
        <w:tc>
          <w:tcPr>
            <w:tcW w:type="dxa" w:w="2880"/>
          </w:tcPr>
          <w:p>
            <w:r>
              <w:t>400ml</w:t>
            </w:r>
          </w:p>
        </w:tc>
        <w:tc>
          <w:tcPr>
            <w:tcW w:type="dxa" w:w="2880"/>
          </w:tcPr>
          <w:p>
            <w:r>
              <w:t>260</w:t>
            </w:r>
          </w:p>
        </w:tc>
      </w:tr>
      <w:tr>
        <w:tc>
          <w:tcPr>
            <w:tcW w:type="dxa" w:w="2880"/>
          </w:tcPr>
          <w:p>
            <w:r>
              <w:t>Protein Powder</w:t>
            </w:r>
          </w:p>
        </w:tc>
        <w:tc>
          <w:tcPr>
            <w:tcW w:type="dxa" w:w="2880"/>
          </w:tcPr>
          <w:p>
            <w:r>
              <w:t>1 scoop (30g)</w:t>
            </w:r>
          </w:p>
        </w:tc>
        <w:tc>
          <w:tcPr>
            <w:tcW w:type="dxa" w:w="2880"/>
          </w:tcPr>
          <w:p>
            <w:r>
              <w:t>120</w:t>
            </w:r>
          </w:p>
        </w:tc>
      </w:tr>
      <w:tr>
        <w:tc>
          <w:tcPr>
            <w:tcW w:type="dxa" w:w="2880"/>
          </w:tcPr>
          <w:p>
            <w:r>
              <w:t>Peanut Butter</w:t>
            </w:r>
          </w:p>
        </w:tc>
        <w:tc>
          <w:tcPr>
            <w:tcW w:type="dxa" w:w="2880"/>
          </w:tcPr>
          <w:p>
            <w:r>
              <w:t>2 tbsp</w:t>
            </w:r>
          </w:p>
        </w:tc>
        <w:tc>
          <w:tcPr>
            <w:tcW w:type="dxa" w:w="2880"/>
          </w:tcPr>
          <w:p>
            <w:r>
              <w:t>180</w:t>
            </w:r>
          </w:p>
        </w:tc>
      </w:tr>
      <w:tr>
        <w:tc>
          <w:tcPr>
            <w:tcW w:type="dxa" w:w="2880"/>
          </w:tcPr>
          <w:p>
            <w:r>
              <w:t>Banana</w:t>
            </w:r>
          </w:p>
        </w:tc>
        <w:tc>
          <w:tcPr>
            <w:tcW w:type="dxa" w:w="2880"/>
          </w:tcPr>
          <w:p>
            <w:r>
              <w:t>1 large</w:t>
            </w:r>
          </w:p>
        </w:tc>
        <w:tc>
          <w:tcPr>
            <w:tcW w:type="dxa" w:w="2880"/>
          </w:tcPr>
          <w:p>
            <w:r>
              <w:t>120</w:t>
            </w:r>
          </w:p>
        </w:tc>
      </w:tr>
      <w:tr>
        <w:tc>
          <w:tcPr>
            <w:tcW w:type="dxa" w:w="2880"/>
          </w:tcPr>
          <w:p>
            <w:r>
              <w:t>Oats (blended)</w:t>
            </w:r>
          </w:p>
        </w:tc>
        <w:tc>
          <w:tcPr>
            <w:tcW w:type="dxa" w:w="2880"/>
          </w:tcPr>
          <w:p>
            <w:r>
              <w:t>1 cup (80g)</w:t>
            </w:r>
          </w:p>
        </w:tc>
        <w:tc>
          <w:tcPr>
            <w:tcW w:type="dxa" w:w="2880"/>
          </w:tcPr>
          <w:p>
            <w:r>
              <w:t>300</w:t>
            </w:r>
          </w:p>
        </w:tc>
      </w:tr>
      <w:tr>
        <w:tc>
          <w:tcPr>
            <w:tcW w:type="dxa" w:w="2880"/>
          </w:tcPr>
          <w:p>
            <w:r>
              <w:t>Olive Oil</w:t>
            </w:r>
          </w:p>
        </w:tc>
        <w:tc>
          <w:tcPr>
            <w:tcW w:type="dxa" w:w="2880"/>
          </w:tcPr>
          <w:p>
            <w:r>
              <w:t>1 tbsp</w:t>
            </w:r>
          </w:p>
        </w:tc>
        <w:tc>
          <w:tcPr>
            <w:tcW w:type="dxa" w:w="2880"/>
          </w:tcPr>
          <w:p>
            <w:r>
              <w:t>120</w:t>
            </w:r>
          </w:p>
        </w:tc>
      </w:tr>
      <w:tr>
        <w:tc>
          <w:tcPr>
            <w:tcW w:type="dxa" w:w="2880"/>
          </w:tcPr>
          <w:p>
            <w:r>
              <w:t>TOTAL</w:t>
            </w:r>
          </w:p>
        </w:tc>
        <w:tc>
          <w:tcPr>
            <w:tcW w:type="dxa" w:w="2880"/>
          </w:tcPr>
          <w:p>
            <w:r/>
          </w:p>
        </w:tc>
        <w:tc>
          <w:tcPr>
            <w:tcW w:type="dxa" w:w="2880"/>
          </w:tcPr>
          <w:p>
            <w:r>
              <w:t>1,100 cal, 45g protein</w:t>
            </w:r>
          </w:p>
        </w:tc>
      </w:tr>
    </w:tbl>
    <w:p>
      <w:r>
        <w:rPr>
          <w:b/>
        </w:rPr>
        <w:t xml:space="preserve">Preparation: </w:t>
      </w:r>
      <w:r>
        <w:t>Blend oats into powder first, then add all ingredients and blend until smooth. Drink slowly over 10 minutes.</w:t>
      </w:r>
    </w:p>
    <w:p>
      <w:pPr>
        <w:pStyle w:val="Heading3"/>
      </w:pPr>
      <w:r>
        <w:t>Option B: Cottage Cheese Bowl (Rest Days)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Ingredient</w:t>
            </w:r>
          </w:p>
        </w:tc>
        <w:tc>
          <w:tcPr>
            <w:tcW w:type="dxa" w:w="2880"/>
          </w:tcPr>
          <w:p>
            <w:r>
              <w:t>Amount</w:t>
            </w:r>
          </w:p>
        </w:tc>
        <w:tc>
          <w:tcPr>
            <w:tcW w:type="dxa" w:w="2880"/>
          </w:tcPr>
          <w:p>
            <w:r>
              <w:t>Calories</w:t>
            </w:r>
          </w:p>
        </w:tc>
      </w:tr>
      <w:tr>
        <w:tc>
          <w:tcPr>
            <w:tcW w:type="dxa" w:w="2880"/>
          </w:tcPr>
          <w:p>
            <w:r>
              <w:t>Cottage Cheese</w:t>
            </w:r>
          </w:p>
        </w:tc>
        <w:tc>
          <w:tcPr>
            <w:tcW w:type="dxa" w:w="2880"/>
          </w:tcPr>
          <w:p>
            <w:r>
              <w:t>200g</w:t>
            </w:r>
          </w:p>
        </w:tc>
        <w:tc>
          <w:tcPr>
            <w:tcW w:type="dxa" w:w="2880"/>
          </w:tcPr>
          <w:p>
            <w:r>
              <w:t>180</w:t>
            </w:r>
          </w:p>
        </w:tc>
      </w:tr>
      <w:tr>
        <w:tc>
          <w:tcPr>
            <w:tcW w:type="dxa" w:w="2880"/>
          </w:tcPr>
          <w:p>
            <w:r>
              <w:t>Peanut Butter</w:t>
            </w:r>
          </w:p>
        </w:tc>
        <w:tc>
          <w:tcPr>
            <w:tcW w:type="dxa" w:w="2880"/>
          </w:tcPr>
          <w:p>
            <w:r>
              <w:t>1 tbsp</w:t>
            </w:r>
          </w:p>
        </w:tc>
        <w:tc>
          <w:tcPr>
            <w:tcW w:type="dxa" w:w="2880"/>
          </w:tcPr>
          <w:p>
            <w:r>
              <w:t>90</w:t>
            </w:r>
          </w:p>
        </w:tc>
      </w:tr>
      <w:tr>
        <w:tc>
          <w:tcPr>
            <w:tcW w:type="dxa" w:w="2880"/>
          </w:tcPr>
          <w:p>
            <w:r>
              <w:t>Honey</w:t>
            </w:r>
          </w:p>
        </w:tc>
        <w:tc>
          <w:tcPr>
            <w:tcW w:type="dxa" w:w="2880"/>
          </w:tcPr>
          <w:p>
            <w:r>
              <w:t>1 tbsp</w:t>
            </w:r>
          </w:p>
        </w:tc>
        <w:tc>
          <w:tcPr>
            <w:tcW w:type="dxa" w:w="2880"/>
          </w:tcPr>
          <w:p>
            <w:r>
              <w:t>60</w:t>
            </w:r>
          </w:p>
        </w:tc>
      </w:tr>
      <w:tr>
        <w:tc>
          <w:tcPr>
            <w:tcW w:type="dxa" w:w="2880"/>
          </w:tcPr>
          <w:p>
            <w:r>
              <w:t>TOTAL</w:t>
            </w:r>
          </w:p>
        </w:tc>
        <w:tc>
          <w:tcPr>
            <w:tcW w:type="dxa" w:w="2880"/>
          </w:tcPr>
          <w:p>
            <w:r/>
          </w:p>
        </w:tc>
        <w:tc>
          <w:tcPr>
            <w:tcW w:type="dxa" w:w="2880"/>
          </w:tcPr>
          <w:p>
            <w:r>
              <w:t>330 cal, 28g protein</w:t>
            </w:r>
          </w:p>
        </w:tc>
      </w:tr>
    </w:tbl>
    <w:p>
      <w:r>
        <w:br w:type="page"/>
      </w:r>
    </w:p>
    <w:p>
      <w:pPr>
        <w:pStyle w:val="Heading2"/>
      </w:pPr>
      <w:r>
        <w:t>DAILY TOTALS</w:t>
      </w:r>
    </w:p>
    <w:tbl>
      <w:tblPr>
        <w:tblStyle w:val="MediumGrid3-Accent1"/>
        <w:tblW w:type="auto" w:w="0"/>
        <w:tblLook w:firstColumn="1" w:firstRow="1" w:lastColumn="0" w:lastRow="0" w:noHBand="0" w:noVBand="1" w:val="04A0"/>
      </w:tblPr>
      <w:tblGrid>
        <w:gridCol w:w="2880"/>
        <w:gridCol w:w="2880"/>
        <w:gridCol w:w="2880"/>
      </w:tblGrid>
      <w:tr>
        <w:tc>
          <w:tcPr>
            <w:tcW w:type="dxa" w:w="2880"/>
          </w:tcPr>
          <w:p>
            <w:r>
              <w:t>Day Type</w:t>
            </w:r>
          </w:p>
        </w:tc>
        <w:tc>
          <w:tcPr>
            <w:tcW w:type="dxa" w:w="2880"/>
          </w:tcPr>
          <w:p>
            <w:r>
              <w:t>Total Calories</w:t>
            </w:r>
          </w:p>
        </w:tc>
        <w:tc>
          <w:tcPr>
            <w:tcW w:type="dxa" w:w="2880"/>
          </w:tcPr>
          <w:p>
            <w:r>
              <w:t>Total Protein</w:t>
            </w:r>
          </w:p>
        </w:tc>
      </w:tr>
      <w:tr>
        <w:tc>
          <w:tcPr>
            <w:tcW w:type="dxa" w:w="2880"/>
          </w:tcPr>
          <w:p>
            <w:r>
              <w:t>Workout Days (M/W/F)</w:t>
            </w:r>
          </w:p>
        </w:tc>
        <w:tc>
          <w:tcPr>
            <w:tcW w:type="dxa" w:w="2880"/>
          </w:tcPr>
          <w:p>
            <w:r>
              <w:t>3,400-3,800 cal</w:t>
            </w:r>
          </w:p>
        </w:tc>
        <w:tc>
          <w:tcPr>
            <w:tcW w:type="dxa" w:w="2880"/>
          </w:tcPr>
          <w:p>
            <w:r>
              <w:t>140-160g</w:t>
            </w:r>
          </w:p>
        </w:tc>
      </w:tr>
      <w:tr>
        <w:tc>
          <w:tcPr>
            <w:tcW w:type="dxa" w:w="2880"/>
          </w:tcPr>
          <w:p>
            <w:r>
              <w:t>Rest Days (T/Th/S/Su)</w:t>
            </w:r>
          </w:p>
        </w:tc>
        <w:tc>
          <w:tcPr>
            <w:tcW w:type="dxa" w:w="2880"/>
          </w:tcPr>
          <w:p>
            <w:r>
              <w:t>2,800-3,200 cal</w:t>
            </w:r>
          </w:p>
        </w:tc>
        <w:tc>
          <w:tcPr>
            <w:tcW w:type="dxa" w:w="2880"/>
          </w:tcPr>
          <w:p>
            <w:r>
              <w:t>120-140g</w:t>
            </w:r>
          </w:p>
        </w:tc>
      </w:tr>
      <w:tr>
        <w:tc>
          <w:tcPr>
            <w:tcW w:type="dxa" w:w="2880"/>
          </w:tcPr>
          <w:p>
            <w:r>
              <w:t>Weekly Average</w:t>
            </w:r>
          </w:p>
        </w:tc>
        <w:tc>
          <w:tcPr>
            <w:tcW w:type="dxa" w:w="2880"/>
          </w:tcPr>
          <w:p>
            <w:r>
              <w:t>~3,200 cal/day</w:t>
            </w:r>
          </w:p>
        </w:tc>
        <w:tc>
          <w:tcPr>
            <w:tcW w:type="dxa" w:w="2880"/>
          </w:tcPr>
          <w:p>
            <w:r>
              <w:t>~135g/day</w:t>
            </w:r>
          </w:p>
        </w:tc>
      </w:tr>
    </w:tbl>
    <w:p>
      <w:pPr>
        <w:pStyle w:val="Heading2"/>
      </w:pPr>
      <w:r>
        <w:t>BUDGET-FRIENDLY SHOPPING LIST</w:t>
      </w:r>
    </w:p>
    <w:p>
      <w:pPr>
        <w:pStyle w:val="IntenseQuote"/>
      </w:pPr>
      <w:r>
        <w:t>Weekly shopping for approximately €30-40</w:t>
      </w:r>
    </w:p>
    <w:p>
      <w:pPr>
        <w:pStyle w:val="Heading3"/>
      </w:pPr>
      <w:r>
        <w:t>Carbohydrates (Energy):</w:t>
      </w:r>
    </w:p>
    <w:p>
      <w:pPr>
        <w:pStyle w:val="ListBullet"/>
      </w:pPr>
      <w:r>
        <w:t>White Rice - 5kg bag (lasts 2-3 weeks) - €5-7</w:t>
      </w:r>
    </w:p>
    <w:p>
      <w:pPr>
        <w:pStyle w:val="ListBullet"/>
      </w:pPr>
      <w:r>
        <w:t>Pasta - 1kg - €1-2</w:t>
      </w:r>
    </w:p>
    <w:p>
      <w:pPr>
        <w:pStyle w:val="ListBullet"/>
      </w:pPr>
      <w:r>
        <w:t>Oats - 1kg - €2-3</w:t>
      </w:r>
    </w:p>
    <w:p>
      <w:pPr>
        <w:pStyle w:val="ListBullet"/>
      </w:pPr>
      <w:r>
        <w:t>White Bread - 2 loaves - €2-3</w:t>
      </w:r>
    </w:p>
    <w:p>
      <w:pPr>
        <w:pStyle w:val="ListBullet"/>
      </w:pPr>
      <w:r>
        <w:t>Bananas - 1kg - €1-2</w:t>
      </w:r>
    </w:p>
    <w:p>
      <w:pPr>
        <w:pStyle w:val="Heading3"/>
      </w:pPr>
      <w:r>
        <w:t>Proteins (Muscle Building):</w:t>
      </w:r>
    </w:p>
    <w:p>
      <w:pPr>
        <w:pStyle w:val="ListBullet"/>
      </w:pPr>
      <w:r>
        <w:t>Eggs - 30 eggs (2 trays) - €4-5</w:t>
      </w:r>
    </w:p>
    <w:p>
      <w:pPr>
        <w:pStyle w:val="ListBullet"/>
      </w:pPr>
      <w:r>
        <w:t>Chicken Thighs - 2kg - €8-10</w:t>
      </w:r>
    </w:p>
    <w:p>
      <w:pPr>
        <w:pStyle w:val="ListBullet"/>
      </w:pPr>
      <w:r>
        <w:t>Minced Meat (beef/pork mix) - 1kg - €5-7</w:t>
      </w:r>
    </w:p>
    <w:p>
      <w:pPr>
        <w:pStyle w:val="ListBullet"/>
      </w:pPr>
      <w:r>
        <w:t>Canned Tuna - 6 cans - €4-6</w:t>
      </w:r>
    </w:p>
    <w:p>
      <w:pPr>
        <w:pStyle w:val="ListBullet"/>
      </w:pPr>
      <w:r>
        <w:t>Protein Powder - 1kg (lasts 1 month) - €15-20</w:t>
      </w:r>
    </w:p>
    <w:p>
      <w:pPr>
        <w:pStyle w:val="Heading3"/>
      </w:pPr>
      <w:r>
        <w:t>Fats (Calorie Dense):</w:t>
      </w:r>
    </w:p>
    <w:p>
      <w:pPr>
        <w:pStyle w:val="ListBullet"/>
      </w:pPr>
      <w:r>
        <w:t>Whole Milk - 6 liters - €4-5</w:t>
      </w:r>
    </w:p>
    <w:p>
      <w:pPr>
        <w:pStyle w:val="ListBullet"/>
      </w:pPr>
      <w:r>
        <w:t>Olive Oil - 1 liter (lasts 2-3 weeks) - €5-7</w:t>
      </w:r>
    </w:p>
    <w:p>
      <w:pPr>
        <w:pStyle w:val="ListBullet"/>
      </w:pPr>
      <w:r>
        <w:t>Peanut Butter - 500g jar - €3-4</w:t>
      </w:r>
    </w:p>
    <w:p>
      <w:pPr>
        <w:pStyle w:val="Heading3"/>
      </w:pPr>
      <w:r>
        <w:t>Vegetables (Micronutrients):</w:t>
      </w:r>
    </w:p>
    <w:p>
      <w:pPr>
        <w:pStyle w:val="ListBullet"/>
      </w:pPr>
      <w:r>
        <w:t>Frozen Mixed Vegetables - 2kg bag - €3-4</w:t>
      </w:r>
    </w:p>
    <w:p>
      <w:pPr>
        <w:pStyle w:val="ListBullet"/>
      </w:pPr>
      <w:r>
        <w:t>Tomato Sauce - 2 jars - €2-3</w:t>
      </w:r>
    </w:p>
    <w:p>
      <w:pPr>
        <w:pStyle w:val="ListBullet"/>
      </w:pPr>
      <w:r>
        <w:t>Onions, Garlic - €1-2</w:t>
      </w:r>
    </w:p>
    <w:p>
      <w:pPr>
        <w:pStyle w:val="Heading3"/>
      </w:pPr>
      <w:r>
        <w:t>Optional Additions:</w:t>
      </w:r>
    </w:p>
    <w:p>
      <w:pPr>
        <w:pStyle w:val="ListBullet"/>
      </w:pPr>
      <w:r>
        <w:t>Cottage Cheese - 500g - €2-3</w:t>
      </w:r>
    </w:p>
    <w:p>
      <w:pPr>
        <w:pStyle w:val="ListBullet"/>
      </w:pPr>
      <w:r>
        <w:t>Greek Yogurt - 500g - €3-4</w:t>
      </w:r>
    </w:p>
    <w:p>
      <w:pPr>
        <w:pStyle w:val="ListBullet"/>
      </w:pPr>
      <w:r>
        <w:t>Honey - 500g jar - €4-5</w:t>
      </w:r>
    </w:p>
    <w:p>
      <w:pPr>
        <w:pStyle w:val="Heading2"/>
      </w:pPr>
      <w:r>
        <w:t>MEAL PREP STRATEGY</w:t>
      </w:r>
    </w:p>
    <w:p>
      <w:pPr>
        <w:pStyle w:val="IntenseQuote"/>
      </w:pPr>
      <w:r>
        <w:t>Sunday Preparation (2 hours) to save time all week</w:t>
      </w:r>
    </w:p>
    <w:p>
      <w:pPr>
        <w:pStyle w:val="Heading3"/>
      </w:pPr>
      <w:r>
        <w:t>Sunday Meal Prep Checklist:</w:t>
      </w:r>
    </w:p>
    <w:p>
      <w:pPr>
        <w:pStyle w:val="ListBullet"/>
      </w:pPr>
      <w:r>
        <w:t>☐ Cook 2kg white rice (store in containers, lasts 5 days in fridge)</w:t>
      </w:r>
    </w:p>
    <w:p>
      <w:pPr>
        <w:pStyle w:val="ListBullet"/>
      </w:pPr>
      <w:r>
        <w:t>☐ Boil 12 eggs (quick protein snacks)</w:t>
      </w:r>
    </w:p>
    <w:p>
      <w:pPr>
        <w:pStyle w:val="ListBullet"/>
      </w:pPr>
      <w:r>
        <w:t>☐ Cook 1.5kg chicken thighs (portion into 200g servings)</w:t>
      </w:r>
    </w:p>
    <w:p>
      <w:pPr>
        <w:pStyle w:val="ListBullet"/>
      </w:pPr>
      <w:r>
        <w:t>☐ Prepare 1kg minced meat (cook with onions, garlic, tomato)</w:t>
      </w:r>
    </w:p>
    <w:p>
      <w:pPr>
        <w:pStyle w:val="ListBullet"/>
      </w:pPr>
      <w:r>
        <w:t>☐ Blend 500g oats into powder (for shakes)</w:t>
      </w:r>
    </w:p>
    <w:p>
      <w:pPr>
        <w:pStyle w:val="ListBullet"/>
      </w:pPr>
      <w:r>
        <w:t>☐ Wash and portion vegetables</w:t>
      </w:r>
    </w:p>
    <w:p>
      <w:pPr>
        <w:pStyle w:val="ListBullet"/>
      </w:pPr>
      <w:r>
        <w:t>☐ Prepare 3-4 peanut butter sandwiches (freeze for quick snacks)</w:t>
      </w:r>
    </w:p>
    <w:p>
      <w:pPr>
        <w:pStyle w:val="Heading2"/>
      </w:pPr>
      <w:r>
        <w:t>HYDRATION &amp; SUPPLEMENTS</w:t>
      </w:r>
    </w:p>
    <w:p>
      <w:pPr>
        <w:pStyle w:val="Heading3"/>
      </w:pPr>
      <w:r>
        <w:t>Water Intake:</w:t>
      </w:r>
    </w:p>
    <w:p>
      <w:r>
        <w:rPr>
          <w:b/>
        </w:rPr>
        <w:t xml:space="preserve">Target: </w:t>
      </w:r>
      <w:r>
        <w:t>3-4 liters per day</w:t>
        <w:br/>
      </w:r>
      <w:r>
        <w:rPr>
          <w:b/>
        </w:rPr>
        <w:t xml:space="preserve">Schedule: </w:t>
      </w:r>
    </w:p>
    <w:p>
      <w:pPr>
        <w:pStyle w:val="ListBullet"/>
      </w:pPr>
      <w:r>
        <w:t>1L immediately upon waking (08:30)</w:t>
      </w:r>
    </w:p>
    <w:p>
      <w:pPr>
        <w:pStyle w:val="ListBullet"/>
      </w:pPr>
      <w:r>
        <w:t>500ml during workout</w:t>
      </w:r>
    </w:p>
    <w:p>
      <w:pPr>
        <w:pStyle w:val="ListBullet"/>
      </w:pPr>
      <w:r>
        <w:t>1L with post-workout lunch</w:t>
      </w:r>
    </w:p>
    <w:p>
      <w:pPr>
        <w:pStyle w:val="ListBullet"/>
      </w:pPr>
      <w:r>
        <w:t>1L throughout afternoon</w:t>
      </w:r>
    </w:p>
    <w:p>
      <w:pPr>
        <w:pStyle w:val="ListBullet"/>
      </w:pPr>
      <w:r>
        <w:t>500ml with dinner</w:t>
      </w:r>
    </w:p>
    <w:p>
      <w:pPr>
        <w:pStyle w:val="ListBullet"/>
      </w:pPr>
      <w:r>
        <w:t>Sip water before bed (don't chug or you'll wake up to pee)</w:t>
      </w:r>
    </w:p>
    <w:p>
      <w:pPr>
        <w:pStyle w:val="Heading3"/>
      </w:pPr>
      <w:r>
        <w:t>Essential Supplements: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Supplement</w:t>
            </w:r>
          </w:p>
        </w:tc>
        <w:tc>
          <w:tcPr>
            <w:tcW w:type="dxa" w:w="2160"/>
          </w:tcPr>
          <w:p>
            <w:r>
              <w:t>Dosage</w:t>
            </w:r>
          </w:p>
        </w:tc>
        <w:tc>
          <w:tcPr>
            <w:tcW w:type="dxa" w:w="2160"/>
          </w:tcPr>
          <w:p>
            <w:r>
              <w:t>Timing</w:t>
            </w:r>
          </w:p>
        </w:tc>
        <w:tc>
          <w:tcPr>
            <w:tcW w:type="dxa" w:w="2160"/>
          </w:tcPr>
          <w:p>
            <w:r>
              <w:t>Why</w:t>
            </w:r>
          </w:p>
        </w:tc>
      </w:tr>
      <w:tr>
        <w:tc>
          <w:tcPr>
            <w:tcW w:type="dxa" w:w="2160"/>
          </w:tcPr>
          <w:p>
            <w:r>
              <w:t>Protein Powder</w:t>
            </w:r>
          </w:p>
        </w:tc>
        <w:tc>
          <w:tcPr>
            <w:tcW w:type="dxa" w:w="2160"/>
          </w:tcPr>
          <w:p>
            <w:r>
              <w:t>1-2 scoops</w:t>
            </w:r>
          </w:p>
        </w:tc>
        <w:tc>
          <w:tcPr>
            <w:tcW w:type="dxa" w:w="2160"/>
          </w:tcPr>
          <w:p>
            <w:r>
              <w:t>Post-workout &amp; before bed</w:t>
            </w:r>
          </w:p>
        </w:tc>
        <w:tc>
          <w:tcPr>
            <w:tcW w:type="dxa" w:w="2160"/>
          </w:tcPr>
          <w:p>
            <w:r>
              <w:t>Convenient protein, muscle recovery</w:t>
            </w:r>
          </w:p>
        </w:tc>
      </w:tr>
      <w:tr>
        <w:tc>
          <w:tcPr>
            <w:tcW w:type="dxa" w:w="2160"/>
          </w:tcPr>
          <w:p>
            <w:r>
              <w:t>Creatine Monohydrate</w:t>
            </w:r>
          </w:p>
        </w:tc>
        <w:tc>
          <w:tcPr>
            <w:tcW w:type="dxa" w:w="2160"/>
          </w:tcPr>
          <w:p>
            <w:r>
              <w:t>5g daily</w:t>
            </w:r>
          </w:p>
        </w:tc>
        <w:tc>
          <w:tcPr>
            <w:tcW w:type="dxa" w:w="2160"/>
          </w:tcPr>
          <w:p>
            <w:r>
              <w:t>Anytime (with meal)</w:t>
            </w:r>
          </w:p>
        </w:tc>
        <w:tc>
          <w:tcPr>
            <w:tcW w:type="dxa" w:w="2160"/>
          </w:tcPr>
          <w:p>
            <w:r>
              <w:t>Strength gains, muscle size, proven safe</w:t>
            </w:r>
          </w:p>
        </w:tc>
      </w:tr>
      <w:tr>
        <w:tc>
          <w:tcPr>
            <w:tcW w:type="dxa" w:w="2160"/>
          </w:tcPr>
          <w:p>
            <w:r>
              <w:t>Multivitamin</w:t>
            </w:r>
          </w:p>
        </w:tc>
        <w:tc>
          <w:tcPr>
            <w:tcW w:type="dxa" w:w="2160"/>
          </w:tcPr>
          <w:p>
            <w:r>
              <w:t>1 tablet</w:t>
            </w:r>
          </w:p>
        </w:tc>
        <w:tc>
          <w:tcPr>
            <w:tcW w:type="dxa" w:w="2160"/>
          </w:tcPr>
          <w:p>
            <w:r>
              <w:t>With breakfast</w:t>
            </w:r>
          </w:p>
        </w:tc>
        <w:tc>
          <w:tcPr>
            <w:tcW w:type="dxa" w:w="2160"/>
          </w:tcPr>
          <w:p>
            <w:r>
              <w:t>Fill micronutrient gaps</w:t>
            </w:r>
          </w:p>
        </w:tc>
      </w:tr>
    </w:tbl>
    <w:p>
      <w:r>
        <w:rPr>
          <w:b/>
        </w:rPr>
        <w:t xml:space="preserve">Note: </w:t>
      </w:r>
      <w:r>
        <w:t>Supplements are optional but helpful. Focus on food first. If budget is tight, only buy protein powder.</w:t>
      </w:r>
    </w:p>
    <w:p>
      <w:r>
        <w:br w:type="page"/>
      </w:r>
    </w:p>
    <w:p>
      <w:pPr>
        <w:pStyle w:val="Heading1"/>
      </w:pPr>
      <w:r>
        <w:t>FINANCIAL GOALS (€20K by May 10th)</w:t>
      </w:r>
    </w:p>
    <w:p>
      <w:pPr>
        <w:pStyle w:val="Heading2"/>
      </w:pPr>
      <w:r>
        <w:t>The Math:</w:t>
      </w:r>
    </w:p>
    <w:p>
      <w:r>
        <w:rPr>
          <w:b/>
        </w:rPr>
        <w:t xml:space="preserve">Target: </w:t>
      </w:r>
      <w:r>
        <w:t>€20,000 by May 10th (approximately 5.5 months)</w:t>
        <w:br/>
      </w:r>
      <w:r>
        <w:rPr>
          <w:b/>
        </w:rPr>
        <w:t xml:space="preserve">Required Monthly Savings: </w:t>
      </w:r>
      <w:r>
        <w:t>~€3,600/month</w:t>
        <w:br/>
      </w:r>
      <w:r>
        <w:rPr>
          <w:b/>
        </w:rPr>
        <w:t xml:space="preserve">Current Income: </w:t>
      </w:r>
      <w:r>
        <w:t>€1,000-€2,000/month</w:t>
        <w:br/>
      </w:r>
      <w:r>
        <w:rPr>
          <w:b/>
        </w:rPr>
        <w:t xml:space="preserve">Current Expenses: </w:t>
      </w:r>
      <w:r>
        <w:t>€500/month</w:t>
        <w:br/>
      </w:r>
      <w:r>
        <w:rPr>
          <w:b/>
        </w:rPr>
        <w:t xml:space="preserve">Maximum Current Savings: </w:t>
      </w:r>
      <w:r>
        <w:t>€1,500/month</w:t>
        <w:br/>
      </w:r>
      <w:r>
        <w:rPr>
          <w:b/>
        </w:rPr>
        <w:t xml:space="preserve">Monthly Gap: </w:t>
      </w:r>
      <w:r>
        <w:t>€2,100/month</w:t>
        <w:br/>
        <w:br/>
      </w:r>
      <w:r>
        <w:rPr>
          <w:b/>
        </w:rPr>
        <w:t xml:space="preserve">Conclusion: </w:t>
      </w:r>
      <w:r>
        <w:t>You cannot "save" your way to €20K. You must RAISE or EARN it.</w:t>
      </w:r>
    </w:p>
    <w:p>
      <w:pPr>
        <w:pStyle w:val="Heading2"/>
      </w:pPr>
      <w:r>
        <w:t>THREE-PRONGED STRATEGY</w:t>
      </w:r>
    </w:p>
    <w:p>
      <w:pPr>
        <w:pStyle w:val="Heading3"/>
      </w:pPr>
      <w:r>
        <w:t>Strategy 1: ENISA Loan (€25K-€75K)</w:t>
      </w:r>
    </w:p>
    <w:p>
      <w:r>
        <w:rPr>
          <w:b/>
        </w:rPr>
        <w:t xml:space="preserve">What: </w:t>
      </w:r>
      <w:r>
        <w:t>Spanish government loan program for young entrepreneurs (under 40)</w:t>
        <w:br/>
      </w:r>
      <w:r>
        <w:rPr>
          <w:b/>
        </w:rPr>
        <w:t xml:space="preserve">Amount: </w:t>
      </w:r>
      <w:r>
        <w:t>€25,000-€75,000 without personal guarantees</w:t>
        <w:br/>
      </w:r>
      <w:r>
        <w:rPr>
          <w:b/>
        </w:rPr>
        <w:t xml:space="preserve">Timeline: </w:t>
      </w:r>
      <w:r>
        <w:t>3-6 months processing</w:t>
        <w:br/>
      </w:r>
      <w:r>
        <w:rPr>
          <w:b/>
        </w:rPr>
        <w:t xml:space="preserve">Requirements: </w:t>
      </w:r>
      <w:r>
        <w:t>Solid business model, under 40, registered startup in Spain</w:t>
        <w:br/>
        <w:br/>
      </w:r>
    </w:p>
    <w:p>
      <w:pPr>
        <w:pStyle w:val="Heading4"/>
      </w:pPr>
      <w:r>
        <w:t>Action Steps:</w:t>
      </w:r>
    </w:p>
    <w:p>
      <w:pPr>
        <w:pStyle w:val="ListBullet"/>
      </w:pPr>
      <w:r>
        <w:t>☐ Research ENISA "Jóvenes Emprendedores" program requirements</w:t>
      </w:r>
    </w:p>
    <w:p>
      <w:pPr>
        <w:pStyle w:val="ListBullet"/>
      </w:pPr>
      <w:r>
        <w:t>☐ Prepare business model documentation</w:t>
      </w:r>
    </w:p>
    <w:p>
      <w:pPr>
        <w:pStyle w:val="ListBullet"/>
      </w:pPr>
      <w:r>
        <w:t>☐ Create financial projections (3-year forecast)</w:t>
      </w:r>
    </w:p>
    <w:p>
      <w:pPr>
        <w:pStyle w:val="ListBullet"/>
      </w:pPr>
      <w:r>
        <w:t>☐ Prepare pitch deck</w:t>
      </w:r>
    </w:p>
    <w:p>
      <w:pPr>
        <w:pStyle w:val="ListBullet"/>
      </w:pPr>
      <w:r>
        <w:t>☐ Submit application online</w:t>
      </w:r>
    </w:p>
    <w:p>
      <w:pPr>
        <w:pStyle w:val="ListBullet"/>
      </w:pPr>
      <w:r>
        <w:t>☐ Follow up every 2 weeks</w:t>
      </w:r>
    </w:p>
    <w:p>
      <w:pPr>
        <w:pStyle w:val="ListBullet"/>
      </w:pPr>
      <w:r>
        <w:t>☐ Prepare for interview if selected</w:t>
      </w:r>
    </w:p>
    <w:p>
      <w:pPr>
        <w:pStyle w:val="Heading3"/>
      </w:pPr>
      <w:r>
        <w:t>Strategy 2: High-Ticket Client Acquisition</w:t>
      </w:r>
    </w:p>
    <w:p>
      <w:r>
        <w:rPr>
          <w:b/>
        </w:rPr>
        <w:t xml:space="preserve">Goal: </w:t>
      </w:r>
      <w:r>
        <w:t>Acquire 2 new clients at €1,500/month each = €3,000/month extra</w:t>
        <w:br/>
      </w:r>
      <w:r>
        <w:rPr>
          <w:b/>
        </w:rPr>
        <w:t xml:space="preserve">Time Allocation: </w:t>
      </w:r>
      <w:r>
        <w:t>80% of work time on SALES, 20% on delivery</w:t>
        <w:br/>
      </w:r>
      <w:r>
        <w:rPr>
          <w:b/>
        </w:rPr>
        <w:t xml:space="preserve">Philosophy: </w:t>
      </w:r>
      <w:r>
        <w:t>Stop selling low-cost services. Focus on high-value, high-ticket offerings</w:t>
        <w:br/>
        <w:br/>
      </w:r>
    </w:p>
    <w:p>
      <w:pPr>
        <w:pStyle w:val="Heading4"/>
      </w:pPr>
      <w:r>
        <w:t>Action Steps:</w:t>
      </w:r>
    </w:p>
    <w:p>
      <w:pPr>
        <w:pStyle w:val="ListBullet"/>
      </w:pPr>
      <w:r>
        <w:t>☐ Create high-ticket service packages (€1,500-€3,000/month)</w:t>
      </w:r>
    </w:p>
    <w:p>
      <w:pPr>
        <w:pStyle w:val="ListBullet"/>
      </w:pPr>
      <w:r>
        <w:t>☐ Identify 10 potential high-value clients per week</w:t>
      </w:r>
    </w:p>
    <w:p>
      <w:pPr>
        <w:pStyle w:val="ListBullet"/>
      </w:pPr>
      <w:r>
        <w:t>☐ Reach out via email, LinkedIn, cold calls</w:t>
      </w:r>
    </w:p>
    <w:p>
      <w:pPr>
        <w:pStyle w:val="ListBullet"/>
      </w:pPr>
      <w:r>
        <w:t>☐ Schedule minimum 3 sales calls per week</w:t>
      </w:r>
    </w:p>
    <w:p>
      <w:pPr>
        <w:pStyle w:val="ListBullet"/>
      </w:pPr>
      <w:r>
        <w:t>☐ Prepare case studies and testimonials</w:t>
      </w:r>
    </w:p>
    <w:p>
      <w:pPr>
        <w:pStyle w:val="ListBullet"/>
      </w:pPr>
      <w:r>
        <w:t>☐ Create compelling pitch deck</w:t>
      </w:r>
    </w:p>
    <w:p>
      <w:pPr>
        <w:pStyle w:val="ListBullet"/>
      </w:pPr>
      <w:r>
        <w:t>☐ Follow up persistently with prospects</w:t>
      </w:r>
    </w:p>
    <w:p>
      <w:pPr>
        <w:pStyle w:val="Heading3"/>
      </w:pPr>
      <w:r>
        <w:t>Strategy 3: Erasmus Event Revenue Optimization</w:t>
      </w:r>
    </w:p>
    <w:p>
      <w:r>
        <w:rPr>
          <w:b/>
        </w:rPr>
        <w:t xml:space="preserve">Goal: </w:t>
      </w:r>
      <w:r>
        <w:t>Generate €500-€1,000 per event through commissions</w:t>
        <w:br/>
      </w:r>
      <w:r>
        <w:rPr>
          <w:b/>
        </w:rPr>
        <w:t xml:space="preserve">Model: </w:t>
      </w:r>
      <w:r>
        <w:t>€5 commission per person × 100-200 attendees = €500-€1,000</w:t>
        <w:br/>
      </w:r>
      <w:r>
        <w:rPr>
          <w:b/>
        </w:rPr>
        <w:t xml:space="preserve">Frequency: </w:t>
      </w:r>
      <w:r>
        <w:t>2-4 events per month = €1,000-€4,000/month potential</w:t>
        <w:br/>
        <w:br/>
      </w:r>
    </w:p>
    <w:p>
      <w:pPr>
        <w:pStyle w:val="Heading4"/>
      </w:pPr>
      <w:r>
        <w:t>Action Steps:</w:t>
      </w:r>
    </w:p>
    <w:p>
      <w:pPr>
        <w:pStyle w:val="ListBullet"/>
      </w:pPr>
      <w:r>
        <w:t>☐ Negotiate commission structure on ticket sales</w:t>
      </w:r>
    </w:p>
    <w:p>
      <w:pPr>
        <w:pStyle w:val="ListBullet"/>
      </w:pPr>
      <w:r>
        <w:t>☐ Create VIP table packages (higher margins)</w:t>
      </w:r>
    </w:p>
    <w:p>
      <w:pPr>
        <w:pStyle w:val="ListBullet"/>
      </w:pPr>
      <w:r>
        <w:t>☐ Partner with venues for revenue sharing</w:t>
      </w:r>
    </w:p>
    <w:p>
      <w:pPr>
        <w:pStyle w:val="ListBullet"/>
      </w:pPr>
      <w:r>
        <w:t>☐ Increase event frequency</w:t>
      </w:r>
    </w:p>
    <w:p>
      <w:pPr>
        <w:pStyle w:val="ListBullet"/>
      </w:pPr>
      <w:r>
        <w:t>☐ Expand to multiple cities if possible</w:t>
      </w:r>
    </w:p>
    <w:p>
      <w:pPr>
        <w:pStyle w:val="ListBullet"/>
      </w:pPr>
      <w:r>
        <w:t>☐ Create premium experiences (higher ticket prices)</w:t>
      </w:r>
    </w:p>
    <w:p>
      <w:pPr>
        <w:pStyle w:val="ListBullet"/>
      </w:pPr>
      <w:r>
        <w:t>☐ Build email list for repeat attendees</w:t>
      </w:r>
    </w:p>
    <w:p>
      <w:r>
        <w:br w:type="page"/>
      </w:r>
    </w:p>
    <w:p>
      <w:pPr>
        <w:pStyle w:val="Heading1"/>
      </w:pPr>
      <w:r>
        <w:t>DAILY CEO SCHEDULE</w:t>
      </w:r>
    </w:p>
    <w:p>
      <w:pPr>
        <w:pStyle w:val="Heading2"/>
      </w:pPr>
      <w:r>
        <w:t>Structured Flexibility with Anchor Points</w:t>
      </w:r>
    </w:p>
    <w:p>
      <w:r>
        <w:rPr>
          <w:b/>
        </w:rPr>
        <w:t xml:space="preserve">Philosophy: </w:t>
      </w:r>
      <w:r>
        <w:t>Flexible hours are dangerous without structure. Use "Anchor Points" to create discipline while maintaining flexibility.</w:t>
        <w:br/>
        <w:br/>
      </w:r>
    </w:p>
    <w:tbl>
      <w:tblPr>
        <w:tblStyle w:val="MediumGrid3-Accent1"/>
        <w:tblW w:type="auto" w:w="0"/>
        <w:tblLook w:firstColumn="1" w:firstRow="1" w:lastColumn="0" w:lastRow="0" w:noHBand="0" w:noVBand="1" w:val="04A0"/>
      </w:tblPr>
      <w:tblGrid>
        <w:gridCol w:w="2880"/>
        <w:gridCol w:w="2880"/>
        <w:gridCol w:w="2880"/>
      </w:tblGrid>
      <w:tr>
        <w:tc>
          <w:tcPr>
            <w:tcW w:type="dxa" w:w="2880"/>
          </w:tcPr>
          <w:p>
            <w:r>
              <w:t>Time</w:t>
            </w:r>
          </w:p>
        </w:tc>
        <w:tc>
          <w:tcPr>
            <w:tcW w:type="dxa" w:w="2880"/>
          </w:tcPr>
          <w:p>
            <w:r>
              <w:t>Activity Block</w:t>
            </w:r>
          </w:p>
        </w:tc>
        <w:tc>
          <w:tcPr>
            <w:tcW w:type="dxa" w:w="2880"/>
          </w:tcPr>
          <w:p>
            <w:r>
              <w:t>Details</w:t>
            </w:r>
          </w:p>
        </w:tc>
      </w:tr>
      <w:tr>
        <w:tc>
          <w:tcPr>
            <w:tcW w:type="dxa" w:w="2880"/>
          </w:tcPr>
          <w:p>
            <w:r>
              <w:t>08:30</w:t>
            </w:r>
          </w:p>
        </w:tc>
        <w:tc>
          <w:tcPr>
            <w:tcW w:type="dxa" w:w="2880"/>
          </w:tcPr>
          <w:p>
            <w:r>
              <w:t>Morning Routine</w:t>
            </w:r>
          </w:p>
        </w:tc>
        <w:tc>
          <w:tcPr>
            <w:tcW w:type="dxa" w:w="2880"/>
          </w:tcPr>
          <w:p>
            <w:r>
              <w:t>Wake up, 1L water, creative time (poetry/music), meditation</w:t>
            </w:r>
          </w:p>
        </w:tc>
      </w:tr>
      <w:tr>
        <w:tc>
          <w:tcPr>
            <w:tcW w:type="dxa" w:w="2880"/>
          </w:tcPr>
          <w:p>
            <w:r>
              <w:t>09:30-12:00</w:t>
            </w:r>
          </w:p>
        </w:tc>
        <w:tc>
          <w:tcPr>
            <w:tcW w:type="dxa" w:w="2880"/>
          </w:tcPr>
          <w:p>
            <w:r>
              <w:t>Deep Work Block 1</w:t>
            </w:r>
          </w:p>
        </w:tc>
        <w:tc>
          <w:tcPr>
            <w:tcW w:type="dxa" w:w="2880"/>
          </w:tcPr>
          <w:p>
            <w:r>
              <w:t>STARTUP: Strategy, investor decks, high-leverage tasks. NO PHONE.</w:t>
            </w:r>
          </w:p>
        </w:tc>
      </w:tr>
      <w:tr>
        <w:tc>
          <w:tcPr>
            <w:tcW w:type="dxa" w:w="2880"/>
          </w:tcPr>
          <w:p>
            <w:r>
              <w:t>12:00-13:30</w:t>
            </w:r>
          </w:p>
        </w:tc>
        <w:tc>
          <w:tcPr>
            <w:tcW w:type="dxa" w:w="2880"/>
          </w:tcPr>
          <w:p>
            <w:r>
              <w:t>Fitness Block</w:t>
            </w:r>
          </w:p>
        </w:tc>
        <w:tc>
          <w:tcPr>
            <w:tcW w:type="dxa" w:w="2880"/>
          </w:tcPr>
          <w:p>
            <w:r>
              <w:t>Gym session (M/W/F), post-workout shake, massive lunch</w:t>
            </w:r>
          </w:p>
        </w:tc>
      </w:tr>
      <w:tr>
        <w:tc>
          <w:tcPr>
            <w:tcW w:type="dxa" w:w="2880"/>
          </w:tcPr>
          <w:p>
            <w:r>
              <w:t>14:30-18:00</w:t>
            </w:r>
          </w:p>
        </w:tc>
        <w:tc>
          <w:tcPr>
            <w:tcW w:type="dxa" w:w="2880"/>
          </w:tcPr>
          <w:p>
            <w:r>
              <w:t>Shallow Work Block</w:t>
            </w:r>
          </w:p>
        </w:tc>
        <w:tc>
          <w:tcPr>
            <w:tcW w:type="dxa" w:w="2880"/>
          </w:tcPr>
          <w:p>
            <w:r>
              <w:t>AGENCY: Emails, calls, marketing, client management</w:t>
            </w:r>
          </w:p>
        </w:tc>
      </w:tr>
      <w:tr>
        <w:tc>
          <w:tcPr>
            <w:tcW w:type="dxa" w:w="2880"/>
          </w:tcPr>
          <w:p>
            <w:r>
              <w:t>18:00-20:00</w:t>
            </w:r>
          </w:p>
        </w:tc>
        <w:tc>
          <w:tcPr>
            <w:tcW w:type="dxa" w:w="2880"/>
          </w:tcPr>
          <w:p>
            <w:r>
              <w:t>Social/Events Block</w:t>
            </w:r>
          </w:p>
        </w:tc>
        <w:tc>
          <w:tcPr>
            <w:tcW w:type="dxa" w:w="2880"/>
          </w:tcPr>
          <w:p>
            <w:r>
              <w:t>Erasmus coordination, music projects, networking</w:t>
            </w:r>
          </w:p>
        </w:tc>
      </w:tr>
      <w:tr>
        <w:tc>
          <w:tcPr>
            <w:tcW w:type="dxa" w:w="2880"/>
          </w:tcPr>
          <w:p>
            <w:r>
              <w:t>20:00</w:t>
            </w:r>
          </w:p>
        </w:tc>
        <w:tc>
          <w:tcPr>
            <w:tcW w:type="dxa" w:w="2880"/>
          </w:tcPr>
          <w:p>
            <w:r>
              <w:t>Dinner</w:t>
            </w:r>
          </w:p>
        </w:tc>
        <w:tc>
          <w:tcPr>
            <w:tcW w:type="dxa" w:w="2880"/>
          </w:tcPr>
          <w:p>
            <w:r>
              <w:t>High-protein meal</w:t>
            </w:r>
          </w:p>
        </w:tc>
      </w:tr>
      <w:tr>
        <w:tc>
          <w:tcPr>
            <w:tcW w:type="dxa" w:w="2880"/>
          </w:tcPr>
          <w:p>
            <w:r>
              <w:t>21:00-22:30</w:t>
            </w:r>
          </w:p>
        </w:tc>
        <w:tc>
          <w:tcPr>
            <w:tcW w:type="dxa" w:w="2880"/>
          </w:tcPr>
          <w:p>
            <w:r>
              <w:t>Social Time</w:t>
            </w:r>
          </w:p>
        </w:tc>
        <w:tc>
          <w:tcPr>
            <w:tcW w:type="dxa" w:w="2880"/>
          </w:tcPr>
          <w:p>
            <w:r>
              <w:t>Networking, friends, relaxation</w:t>
            </w:r>
          </w:p>
        </w:tc>
      </w:tr>
      <w:tr>
        <w:tc>
          <w:tcPr>
            <w:tcW w:type="dxa" w:w="2880"/>
          </w:tcPr>
          <w:p>
            <w:r>
              <w:t>22:30-23:30</w:t>
            </w:r>
          </w:p>
        </w:tc>
        <w:tc>
          <w:tcPr>
            <w:tcW w:type="dxa" w:w="2880"/>
          </w:tcPr>
          <w:p>
            <w:r>
              <w:t>Wind Down</w:t>
            </w:r>
          </w:p>
        </w:tc>
        <w:tc>
          <w:tcPr>
            <w:tcW w:type="dxa" w:w="2880"/>
          </w:tcPr>
          <w:p>
            <w:r>
              <w:t>Light reading, journaling, reflection</w:t>
            </w:r>
          </w:p>
        </w:tc>
      </w:tr>
      <w:tr>
        <w:tc>
          <w:tcPr>
            <w:tcW w:type="dxa" w:w="2880"/>
          </w:tcPr>
          <w:p>
            <w:r>
              <w:t>23:30</w:t>
            </w:r>
          </w:p>
        </w:tc>
        <w:tc>
          <w:tcPr>
            <w:tcW w:type="dxa" w:w="2880"/>
          </w:tcPr>
          <w:p>
            <w:r>
              <w:t>Evening Routine</w:t>
            </w:r>
          </w:p>
        </w:tc>
        <w:tc>
          <w:tcPr>
            <w:tcW w:type="dxa" w:w="2880"/>
          </w:tcPr>
          <w:p>
            <w:r>
              <w:t>Prepare for bed, casein snack</w:t>
            </w:r>
          </w:p>
        </w:tc>
      </w:tr>
      <w:tr>
        <w:tc>
          <w:tcPr>
            <w:tcW w:type="dxa" w:w="2880"/>
          </w:tcPr>
          <w:p>
            <w:r>
              <w:t>24:00</w:t>
            </w:r>
          </w:p>
        </w:tc>
        <w:tc>
          <w:tcPr>
            <w:tcW w:type="dxa" w:w="2880"/>
          </w:tcPr>
          <w:p>
            <w:r>
              <w:t>Sleep</w:t>
            </w:r>
          </w:p>
        </w:tc>
        <w:tc>
          <w:tcPr>
            <w:tcW w:type="dxa" w:w="2880"/>
          </w:tcPr>
          <w:p>
            <w:r>
              <w:t>Lights out, 7-8 hours minimum</w:t>
            </w:r>
          </w:p>
        </w:tc>
      </w:tr>
      <w:tr>
        <w:tc>
          <w:tcPr>
            <w:tcW w:type="dxa" w:w="2880"/>
          </w:tcPr>
          <w:p>
            <w:r/>
          </w:p>
        </w:tc>
        <w:tc>
          <w:tcPr>
            <w:tcW w:type="dxa" w:w="2880"/>
          </w:tcPr>
          <w:p>
            <w:r>
              <w:t>Total Work</w:t>
            </w:r>
          </w:p>
        </w:tc>
        <w:tc>
          <w:tcPr>
            <w:tcW w:type="dxa" w:w="2880"/>
          </w:tcPr>
          <w:p>
            <w:r>
              <w:t>6.5 hours deep/shallow work + 1.5 hours gym = 8 hours productive time</w:t>
            </w:r>
          </w:p>
        </w:tc>
      </w:tr>
    </w:tbl>
    <w:p>
      <w:pPr>
        <w:pStyle w:val="Heading2"/>
      </w:pPr>
      <w:r>
        <w:t>HABIT TRACKING ESSENTIALS</w:t>
      </w:r>
    </w:p>
    <w:p>
      <w:pPr>
        <w:pStyle w:val="Heading3"/>
      </w:pPr>
      <w:r>
        <w:t>Daily Non-Negotiables:</w:t>
      </w:r>
    </w:p>
    <w:p>
      <w:pPr>
        <w:pStyle w:val="ListBullet"/>
      </w:pPr>
      <w:r>
        <w:t>☐ Wake up at 08:30</w:t>
      </w:r>
    </w:p>
    <w:p>
      <w:pPr>
        <w:pStyle w:val="ListBullet"/>
      </w:pPr>
      <w:r>
        <w:t>☐ Drink 1L water upon waking</w:t>
      </w:r>
    </w:p>
    <w:p>
      <w:pPr>
        <w:pStyle w:val="ListBullet"/>
      </w:pPr>
      <w:r>
        <w:t>☐ Complete scheduled workout (M/W/F)</w:t>
      </w:r>
    </w:p>
    <w:p>
      <w:pPr>
        <w:pStyle w:val="ListBullet"/>
      </w:pPr>
      <w:r>
        <w:t>☐ Hit calorie target (3,000+)</w:t>
      </w:r>
    </w:p>
    <w:p>
      <w:pPr>
        <w:pStyle w:val="ListBullet"/>
      </w:pPr>
      <w:r>
        <w:t>☐ Deep work block completed (startup)</w:t>
      </w:r>
    </w:p>
    <w:p>
      <w:pPr>
        <w:pStyle w:val="ListBullet"/>
      </w:pPr>
      <w:r>
        <w:t>☐ Shallow work block completed (agency)</w:t>
      </w:r>
    </w:p>
    <w:p>
      <w:pPr>
        <w:pStyle w:val="ListBullet"/>
      </w:pPr>
      <w:r>
        <w:t>☐ Evening reflection/journaling</w:t>
      </w:r>
    </w:p>
    <w:p>
      <w:pPr>
        <w:pStyle w:val="ListBullet"/>
      </w:pPr>
      <w:r>
        <w:t>☐ In bed by 24:00</w:t>
      </w:r>
    </w:p>
    <w:p>
      <w:pPr>
        <w:pStyle w:val="Heading3"/>
      </w:pPr>
      <w:r>
        <w:t>Weekly Review (Sunday Evening):</w:t>
      </w:r>
    </w:p>
    <w:p>
      <w:pPr>
        <w:pStyle w:val="ListBullet"/>
      </w:pPr>
      <w:r>
        <w:t>☐ Review financial progress</w:t>
      </w:r>
    </w:p>
    <w:p>
      <w:pPr>
        <w:pStyle w:val="ListBullet"/>
      </w:pPr>
      <w:r>
        <w:t>☐ Check body weight trend</w:t>
      </w:r>
    </w:p>
    <w:p>
      <w:pPr>
        <w:pStyle w:val="ListBullet"/>
      </w:pPr>
      <w:r>
        <w:t>☐ Review workout performance</w:t>
      </w:r>
    </w:p>
    <w:p>
      <w:pPr>
        <w:pStyle w:val="ListBullet"/>
      </w:pPr>
      <w:r>
        <w:t>☐ Plan upcoming week priorities</w:t>
      </w:r>
    </w:p>
    <w:p>
      <w:pPr>
        <w:pStyle w:val="ListBullet"/>
      </w:pPr>
      <w:r>
        <w:t>☐ Meal prep for the week</w:t>
      </w:r>
    </w:p>
    <w:p>
      <w:pPr>
        <w:pStyle w:val="ListBullet"/>
      </w:pPr>
      <w:r>
        <w:t>☐ Adjust schedule as needed</w:t>
      </w:r>
    </w:p>
    <w:p>
      <w:pPr>
        <w:pStyle w:val="Heading3"/>
      </w:pPr>
      <w:r>
        <w:t>Monthly Review (1st of each month):</w:t>
      </w:r>
    </w:p>
    <w:p>
      <w:pPr>
        <w:pStyle w:val="ListBullet"/>
      </w:pPr>
      <w:r>
        <w:t>☐ Calculate total savings</w:t>
      </w:r>
    </w:p>
    <w:p>
      <w:pPr>
        <w:pStyle w:val="ListBullet"/>
      </w:pPr>
      <w:r>
        <w:t>☐ Measure body composition</w:t>
      </w:r>
    </w:p>
    <w:p>
      <w:pPr>
        <w:pStyle w:val="ListBullet"/>
      </w:pPr>
      <w:r>
        <w:t>☐ Review business metrics</w:t>
      </w:r>
    </w:p>
    <w:p>
      <w:pPr>
        <w:pStyle w:val="ListBullet"/>
      </w:pPr>
      <w:r>
        <w:t>☐ Assess goal progress</w:t>
      </w:r>
    </w:p>
    <w:p>
      <w:pPr>
        <w:pStyle w:val="ListBullet"/>
      </w:pPr>
      <w:r>
        <w:t>☐ Set next month's priorities</w:t>
      </w:r>
    </w:p>
    <w:p>
      <w:pPr>
        <w:pStyle w:val="ListBullet"/>
      </w:pPr>
      <w:r>
        <w:t>☐ Haircut appointment</w:t>
      </w:r>
    </w:p>
    <w:p>
      <w:pPr>
        <w:pStyle w:val="ListBullet"/>
      </w:pPr>
      <w:r>
        <w:t>☐ Update wardrobe (one quality piece)</w:t>
      </w:r>
    </w:p>
    <w:p>
      <w:r>
        <w:br w:type="page"/>
      </w:r>
    </w:p>
    <w:p>
      <w:pPr>
        <w:pStyle w:val="Heading1"/>
      </w:pPr>
      <w:r>
        <w:t>GROOMING &amp; STYLE GOALS</w:t>
      </w:r>
    </w:p>
    <w:p>
      <w:pPr>
        <w:pStyle w:val="Heading2"/>
      </w:pPr>
      <w:r>
        <w:t>Haircut Target: Textured French Crop</w:t>
      </w:r>
    </w:p>
    <w:p>
      <w:r>
        <w:rPr>
          <w:b/>
        </w:rPr>
        <w:t xml:space="preserve">Why This Works for You: </w:t>
      </w:r>
      <w:r>
        <w:t>Your curly/coily hair naturally has the texture needed for this style. No need to fight your natural hair.</w:t>
        <w:br/>
        <w:br/>
      </w:r>
    </w:p>
    <w:p>
      <w:pPr>
        <w:pStyle w:val="Heading3"/>
      </w:pPr>
      <w:r>
        <w:t>What to Tell Your Barber:</w:t>
      </w:r>
    </w:p>
    <w:p>
      <w:pPr>
        <w:pStyle w:val="ListBullet"/>
      </w:pPr>
      <w:r>
        <w:t>"I want a Textured French Crop" or "Curly Crop"</w:t>
      </w:r>
    </w:p>
    <w:p>
      <w:pPr>
        <w:pStyle w:val="ListBullet"/>
      </w:pPr>
      <w:r>
        <w:t>"Mid-to-high skin fade on the sides"</w:t>
      </w:r>
    </w:p>
    <w:p>
      <w:pPr>
        <w:pStyle w:val="ListBullet"/>
      </w:pPr>
      <w:r>
        <w:t>"Leave 1.5-2 inches on top, heavily textured so curls look messy, not round"</w:t>
      </w:r>
    </w:p>
    <w:p>
      <w:pPr>
        <w:pStyle w:val="ListBullet"/>
      </w:pPr>
      <w:r>
        <w:t>"Short, blunt fringe (bangs) that sits just above the forehead"</w:t>
      </w:r>
    </w:p>
    <w:p>
      <w:r>
        <w:rPr>
          <w:b/>
        </w:rPr>
        <w:t xml:space="preserve">Maintenance: </w:t>
      </w:r>
      <w:r>
        <w:t>Get haircut every 3-4 weeks to maintain shape. Budget €15-25 per cut.</w:t>
      </w:r>
    </w:p>
    <w:p>
      <w:pPr>
        <w:pStyle w:val="Heading2"/>
      </w:pPr>
      <w:r>
        <w:t>Facial Hair: Short Boxed Beard</w:t>
      </w:r>
    </w:p>
    <w:p>
      <w:r>
        <w:rPr>
          <w:b/>
        </w:rPr>
        <w:t xml:space="preserve">Goal: </w:t>
      </w:r>
      <w:r>
        <w:t>Create illusion of square jaw (you have oblong face)</w:t>
        <w:br/>
      </w:r>
      <w:r>
        <w:rPr>
          <w:b/>
        </w:rPr>
        <w:t xml:space="preserve">Style: </w:t>
      </w:r>
      <w:r>
        <w:t>Heavy stubble at 3-5mm length</w:t>
        <w:br/>
      </w:r>
      <w:r>
        <w:rPr>
          <w:b/>
        </w:rPr>
        <w:t xml:space="preserve">Technique: </w:t>
      </w:r>
      <w:r>
        <w:t>Keep cheeks/jawline slightly longer, trim chin slightly shorter</w:t>
        <w:br/>
      </w:r>
      <w:r>
        <w:rPr>
          <w:b/>
        </w:rPr>
        <w:t xml:space="preserve">Maintenance: </w:t>
      </w:r>
      <w:r>
        <w:t>Trim weekly with electric trimmer (€20-30 one-time investment)</w:t>
      </w:r>
    </w:p>
    <w:p>
      <w:pPr>
        <w:pStyle w:val="Heading2"/>
      </w:pPr>
      <w:r>
        <w:t>Style Aesthetic Goals:</w:t>
      </w:r>
    </w:p>
    <w:p>
      <w:pPr>
        <w:pStyle w:val="Heading3"/>
      </w:pPr>
      <w:r>
        <w:t>1. The Founder Look (Investor Meetings)</w:t>
      </w:r>
    </w:p>
    <w:p>
      <w:pPr>
        <w:pStyle w:val="ListBullet"/>
      </w:pPr>
      <w:r>
        <w:t>Sharp tailored wool coat (upgrade from puffer)</w:t>
      </w:r>
    </w:p>
    <w:p>
      <w:pPr>
        <w:pStyle w:val="ListBullet"/>
      </w:pPr>
      <w:r>
        <w:t>Fitted turtleneck (black or navy)</w:t>
      </w:r>
    </w:p>
    <w:p>
      <w:pPr>
        <w:pStyle w:val="ListBullet"/>
      </w:pPr>
      <w:r>
        <w:t>Dark jeans or chinos</w:t>
      </w:r>
    </w:p>
    <w:p>
      <w:pPr>
        <w:pStyle w:val="ListBullet"/>
      </w:pPr>
      <w:r>
        <w:t>Clean minimalist sneakers or chelsea boots</w:t>
      </w:r>
    </w:p>
    <w:p>
      <w:pPr>
        <w:pStyle w:val="ListBullet"/>
      </w:pPr>
      <w:r>
        <w:t>Simple watch</w:t>
      </w:r>
    </w:p>
    <w:p>
      <w:pPr>
        <w:pStyle w:val="ListBullet"/>
      </w:pPr>
      <w:r>
        <w:t>Goal: Confident, sharp, taken seriously</w:t>
      </w:r>
    </w:p>
    <w:p>
      <w:pPr>
        <w:pStyle w:val="Heading3"/>
      </w:pPr>
      <w:r>
        <w:t>2. The Creative Look (Music/Poetry Events)</w:t>
      </w:r>
    </w:p>
    <w:p>
      <w:pPr>
        <w:pStyle w:val="ListBullet"/>
      </w:pPr>
      <w:r>
        <w:t>Slightly looser, artistic fit</w:t>
      </w:r>
    </w:p>
    <w:p>
      <w:pPr>
        <w:pStyle w:val="ListBullet"/>
      </w:pPr>
      <w:r>
        <w:t>Interesting textures (corduroy, linen)</w:t>
      </w:r>
    </w:p>
    <w:p>
      <w:pPr>
        <w:pStyle w:val="ListBullet"/>
      </w:pPr>
      <w:r>
        <w:t>Layered looks</w:t>
      </w:r>
    </w:p>
    <w:p>
      <w:pPr>
        <w:pStyle w:val="ListBullet"/>
      </w:pPr>
      <w:r>
        <w:t>Statement piece (unique jacket, interesting shirt)</w:t>
      </w:r>
    </w:p>
    <w:p>
      <w:pPr>
        <w:pStyle w:val="ListBullet"/>
      </w:pPr>
      <w:r>
        <w:t>Goal: Artistic, authentic, approachable</w:t>
      </w:r>
    </w:p>
    <w:p>
      <w:pPr>
        <w:pStyle w:val="Heading3"/>
      </w:pPr>
      <w:r>
        <w:t>3. The Socialite Look (Erasmus Events)</w:t>
      </w:r>
    </w:p>
    <w:p>
      <w:pPr>
        <w:pStyle w:val="ListBullet"/>
      </w:pPr>
      <w:r>
        <w:t>Smart-casual blazer</w:t>
      </w:r>
    </w:p>
    <w:p>
      <w:pPr>
        <w:pStyle w:val="ListBullet"/>
      </w:pPr>
      <w:r>
        <w:t>Fitted shirt or polo</w:t>
      </w:r>
    </w:p>
    <w:p>
      <w:pPr>
        <w:pStyle w:val="ListBullet"/>
      </w:pPr>
      <w:r>
        <w:t>Dark jeans</w:t>
      </w:r>
    </w:p>
    <w:p>
      <w:pPr>
        <w:pStyle w:val="ListBullet"/>
      </w:pPr>
      <w:r>
        <w:t>Clean sneakers or loafers</w:t>
      </w:r>
    </w:p>
    <w:p>
      <w:pPr>
        <w:pStyle w:val="ListBullet"/>
      </w:pPr>
      <w:r>
        <w:t>Goal: Approachable but authoritative, fun but professional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
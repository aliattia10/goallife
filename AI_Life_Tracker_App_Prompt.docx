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Life Transformation Tracker App</w:t>
      </w:r>
    </w:p>
    <w:p>
      <w:pPr>
        <w:jc w:val="center"/>
      </w:pPr>
      <w:r>
        <w:rPr>
          <w:i/>
          <w:sz w:val="28"/>
        </w:rPr>
        <w:t>Complete Development Prompt for Lovable.dev or Cursor AI</w:t>
      </w:r>
    </w:p>
    <w:p>
      <w:pPr>
        <w:pStyle w:val="Heading1"/>
      </w:pPr>
      <w:r>
        <w:t>PROJECT OVERVIEW</w:t>
      </w:r>
    </w:p>
    <w:p>
      <w:r>
        <w:rPr>
          <w:b/>
        </w:rPr>
        <w:t xml:space="preserve">Project Name: </w:t>
      </w:r>
      <w:r>
        <w:t>Life Transformation Tracker</w:t>
        <w:br/>
      </w:r>
      <w:r>
        <w:rPr>
          <w:b/>
        </w:rPr>
        <w:t xml:space="preserve">Purpose: </w:t>
      </w:r>
      <w:r>
        <w:t>An AI-powered personal assistant app that tracks daily progress toward financial, fitness, nutrition, and personal development goals. The app provides voice-based motivation, reminders, and allows users to log activities via voice or text messages.</w:t>
        <w:br/>
        <w:br/>
      </w:r>
      <w:r>
        <w:rPr>
          <w:b/>
        </w:rPr>
        <w:t xml:space="preserve">Target User: </w:t>
      </w:r>
      <w:r>
        <w:t>Young entrepreneur (under 40) in Spain, running a startup and agency, organizing Erasmus events, pursuing creative projects (music/poetry), aiming to save €20K by May 10th while building muscle mass.</w:t>
        <w:br/>
        <w:br/>
      </w:r>
      <w:r>
        <w:rPr>
          <w:b/>
        </w:rPr>
        <w:t xml:space="preserve">Key Features: </w:t>
      </w:r>
      <w:r>
        <w:t>Voice messaging, AI motivation coach, daily reminders, progress tracking, voice-to-text logging, goal visualization, habit tracking</w:t>
      </w:r>
    </w:p>
    <w:p>
      <w:r>
        <w:br w:type="page"/>
      </w:r>
    </w:p>
    <w:p>
      <w:pPr>
        <w:pStyle w:val="Heading1"/>
      </w:pPr>
      <w:r>
        <w:t>CORE FEATURES &amp; REQUIREMENTS</w:t>
      </w:r>
    </w:p>
    <w:p>
      <w:pPr>
        <w:pStyle w:val="Heading2"/>
      </w:pPr>
      <w:r>
        <w:t>1. Voice Messaging System</w:t>
      </w:r>
    </w:p>
    <w:p>
      <w:pPr>
        <w:pStyle w:val="Heading3"/>
      </w:pPr>
      <w:r>
        <w:t>User Sends Voice Messages:</w:t>
      </w:r>
    </w:p>
    <w:p>
      <w:pPr>
        <w:pStyle w:val="ListBullet"/>
      </w:pPr>
      <w:r>
        <w:t>User can record and send voice messages to the app</w:t>
      </w:r>
    </w:p>
    <w:p>
      <w:pPr>
        <w:pStyle w:val="ListBullet"/>
      </w:pPr>
      <w:r>
        <w:t>App transcribes voice to text using speech-to-text API (Web Speech API or OpenAI Whisper)</w:t>
      </w:r>
    </w:p>
    <w:p>
      <w:pPr>
        <w:pStyle w:val="ListBullet"/>
      </w:pPr>
      <w:r>
        <w:t>App analyzes the message content using AI (OpenAI GPT-4 or similar)</w:t>
      </w:r>
    </w:p>
    <w:p>
      <w:pPr>
        <w:pStyle w:val="ListBullet"/>
      </w:pPr>
      <w:r>
        <w:t>App automatically categorizes the message (workout log, meal log, financial update, general note)</w:t>
      </w:r>
    </w:p>
    <w:p>
      <w:pPr>
        <w:pStyle w:val="ListBullet"/>
      </w:pPr>
      <w:r>
        <w:t>App extracts relevant data and updates appropriate tracking sections</w:t>
      </w:r>
    </w:p>
    <w:p>
      <w:pPr>
        <w:pStyle w:val="Heading3"/>
      </w:pPr>
      <w:r>
        <w:t>App Sends Voice Messages:</w:t>
      </w:r>
    </w:p>
    <w:p>
      <w:pPr>
        <w:pStyle w:val="ListBullet"/>
      </w:pPr>
      <w:r>
        <w:t>App sends motivational voice messages using text-to-speech (TTS)</w:t>
      </w:r>
    </w:p>
    <w:p>
      <w:pPr>
        <w:pStyle w:val="ListBullet"/>
      </w:pPr>
      <w:r>
        <w:t>Voice messages are personalized based on user's progress and goals</w:t>
      </w:r>
    </w:p>
    <w:p>
      <w:pPr>
        <w:pStyle w:val="ListBullet"/>
      </w:pPr>
      <w:r>
        <w:t>User can choose between voice or text message delivery</w:t>
      </w:r>
    </w:p>
    <w:p>
      <w:pPr>
        <w:pStyle w:val="ListBullet"/>
      </w:pPr>
      <w:r>
        <w:t>Messages include: daily motivation, reminders, progress updates, encouragement</w:t>
      </w:r>
    </w:p>
    <w:p>
      <w:pPr>
        <w:pStyle w:val="Heading3"/>
      </w:pPr>
      <w:r>
        <w:t>Example Voice Interactions:</w:t>
      </w:r>
    </w:p>
    <w:p>
      <w:pPr>
        <w:pStyle w:val="ListBullet"/>
      </w:pPr>
      <w:r>
        <w:t>User: "I just finished my workout. Squats 3 sets of 5 at 60kg, bench press 3 sets of 8 at 45kg"</w:t>
      </w:r>
    </w:p>
    <w:p>
      <w:pPr>
        <w:pStyle w:val="ListBullet"/>
      </w:pPr>
      <w:r>
        <w:t>App: [Logs workout] "Great job! You increased your squat by 5kg from last week. Keep pushing!"</w:t>
      </w:r>
    </w:p>
    <w:p/>
    <w:p>
      <w:pPr>
        <w:pStyle w:val="ListBullet"/>
      </w:pPr>
      <w:r>
        <w:t>User: "I ate oatmeal with peanut butter and banana for breakfast"</w:t>
      </w:r>
    </w:p>
    <w:p>
      <w:pPr>
        <w:pStyle w:val="ListBullet"/>
      </w:pPr>
      <w:r>
        <w:t>App: [Logs meal, estimates ~760 calories] "Perfect breakfast! You're at 760 calories. Don't forget your post-workout lunch at 13:30."</w:t>
      </w:r>
    </w:p>
    <w:p/>
    <w:p>
      <w:pPr>
        <w:pStyle w:val="ListBullet"/>
      </w:pPr>
      <w:r>
        <w:t>User: "I closed a new client today at €1,500 per month"</w:t>
      </w:r>
    </w:p>
    <w:p>
      <w:pPr>
        <w:pStyle w:val="ListBullet"/>
      </w:pPr>
      <w:r>
        <w:t>App: [Updates financial tracker] "Incredible! That's one of your two high-ticket clients. You're €1,500/month closer to your €20K goal!"</w:t>
      </w:r>
    </w:p>
    <w:p>
      <w:pPr>
        <w:pStyle w:val="Heading2"/>
      </w:pPr>
      <w:r>
        <w:t>2. AI Motivation Coach</w:t>
      </w:r>
    </w:p>
    <w:p>
      <w:pPr>
        <w:pStyle w:val="Heading3"/>
      </w:pPr>
      <w:r>
        <w:t>Personality &amp; Tone:</w:t>
      </w:r>
    </w:p>
    <w:p>
      <w:pPr>
        <w:pStyle w:val="ListBullet"/>
      </w:pPr>
      <w:r>
        <w:t>Motivational but realistic (no toxic positivity)</w:t>
      </w:r>
    </w:p>
    <w:p>
      <w:pPr>
        <w:pStyle w:val="ListBullet"/>
      </w:pPr>
      <w:r>
        <w:t>Direct and honest (like a tough but caring coach)</w:t>
      </w:r>
    </w:p>
    <w:p>
      <w:pPr>
        <w:pStyle w:val="ListBullet"/>
      </w:pPr>
      <w:r>
        <w:t>Celebrates wins but also calls out missed goals</w:t>
      </w:r>
    </w:p>
    <w:p>
      <w:pPr>
        <w:pStyle w:val="ListBullet"/>
      </w:pPr>
      <w:r>
        <w:t>Uses data to provide specific feedback</w:t>
      </w:r>
    </w:p>
    <w:p>
      <w:pPr>
        <w:pStyle w:val="ListBullet"/>
      </w:pPr>
      <w:r>
        <w:t>Adapts tone based on user's progress (encouraging when struggling, challenging when coasting)</w:t>
      </w:r>
    </w:p>
    <w:p>
      <w:pPr>
        <w:pStyle w:val="Heading3"/>
      </w:pPr>
      <w:r>
        <w:t>AI Capabilities:</w:t>
      </w:r>
    </w:p>
    <w:p>
      <w:pPr>
        <w:pStyle w:val="ListBullet"/>
      </w:pPr>
      <w:r>
        <w:t>Analyzes daily progress across all goal categories</w:t>
      </w:r>
    </w:p>
    <w:p>
      <w:pPr>
        <w:pStyle w:val="ListBullet"/>
      </w:pPr>
      <w:r>
        <w:t>Identifies patterns (e.g., "You always skip workouts on Mondays")</w:t>
      </w:r>
    </w:p>
    <w:p>
      <w:pPr>
        <w:pStyle w:val="ListBullet"/>
      </w:pPr>
      <w:r>
        <w:t>Provides actionable advice based on data</w:t>
      </w:r>
    </w:p>
    <w:p>
      <w:pPr>
        <w:pStyle w:val="ListBullet"/>
      </w:pPr>
      <w:r>
        <w:t>Sends proactive check-ins if user is falling behind</w:t>
      </w:r>
    </w:p>
    <w:p>
      <w:pPr>
        <w:pStyle w:val="ListBullet"/>
      </w:pPr>
      <w:r>
        <w:t>Celebrates milestones and progress</w:t>
      </w:r>
    </w:p>
    <w:p>
      <w:pPr>
        <w:pStyle w:val="ListBullet"/>
      </w:pPr>
      <w:r>
        <w:t>Adjusts recommendations based on results (e.g., "You're not gaining weight, increase calories by 200")</w:t>
      </w:r>
    </w:p>
    <w:p>
      <w:pPr>
        <w:pStyle w:val="Heading2"/>
      </w:pPr>
      <w:r>
        <w:t>3. Smart Reminders &amp; Notifications</w:t>
      </w:r>
    </w:p>
    <w:p>
      <w:pPr>
        <w:pStyle w:val="Heading3"/>
      </w:pPr>
      <w:r>
        <w:t>Time-Based Reminders:</w:t>
      </w:r>
    </w:p>
    <w:p>
      <w:pPr>
        <w:pStyle w:val="ListBullet"/>
      </w:pPr>
      <w:r>
        <w:t>08:30 - "Good morning! Time to wake up and drink 1L of water. What creative idea are you exploring today?"</w:t>
      </w:r>
    </w:p>
    <w:p>
      <w:pPr>
        <w:pStyle w:val="ListBullet"/>
      </w:pPr>
      <w:r>
        <w:t>09:30 - "Deep work time. Turn off your phone and focus on high-leverage startup tasks."</w:t>
      </w:r>
    </w:p>
    <w:p>
      <w:pPr>
        <w:pStyle w:val="ListBullet"/>
      </w:pPr>
      <w:r>
        <w:t>12:00 - "Gym time! Today is [Workout A/B]. Let's build that V-taper!"</w:t>
      </w:r>
    </w:p>
    <w:p>
      <w:pPr>
        <w:pStyle w:val="ListBullet"/>
      </w:pPr>
      <w:r>
        <w:t>13:30 - "Post-workout meal time. Did you hit your protein target?"</w:t>
      </w:r>
    </w:p>
    <w:p>
      <w:pPr>
        <w:pStyle w:val="ListBullet"/>
      </w:pPr>
      <w:r>
        <w:t>16:00 - "Afternoon snack. Don't forget your peanut butter sandwich and banana."</w:t>
      </w:r>
    </w:p>
    <w:p>
      <w:pPr>
        <w:pStyle w:val="ListBullet"/>
      </w:pPr>
      <w:r>
        <w:t>20:00 - "Dinner time. High protein meal to support overnight recovery."</w:t>
      </w:r>
    </w:p>
    <w:p>
      <w:pPr>
        <w:pStyle w:val="ListBullet"/>
      </w:pPr>
      <w:r>
        <w:t>23:30 - "Wind down time. How did today go? Ready to journal?"</w:t>
      </w:r>
    </w:p>
    <w:p>
      <w:pPr>
        <w:pStyle w:val="ListBullet"/>
      </w:pPr>
      <w:r>
        <w:t>24:00 - "Time for your casein snack and bed. Sleep is when muscles grow!"</w:t>
      </w:r>
    </w:p>
    <w:p>
      <w:pPr>
        <w:pStyle w:val="Heading3"/>
      </w:pPr>
      <w:r>
        <w:t>Goal-Based Reminders:</w:t>
      </w:r>
    </w:p>
    <w:p>
      <w:pPr>
        <w:pStyle w:val="ListBullet"/>
      </w:pPr>
      <w:r>
        <w:t>If workout not logged by 14:00 on M/W/F: "Did you skip the gym? What happened?"</w:t>
      </w:r>
    </w:p>
    <w:p>
      <w:pPr>
        <w:pStyle w:val="ListBullet"/>
      </w:pPr>
      <w:r>
        <w:t>If daily calories below 2,500 by 22:00: "You're low on calories today. Have your shake!"</w:t>
      </w:r>
    </w:p>
    <w:p>
      <w:pPr>
        <w:pStyle w:val="ListBullet"/>
      </w:pPr>
      <w:r>
        <w:t>If no financial activity logged this week: "Have you reached out to potential clients this week?"</w:t>
      </w:r>
    </w:p>
    <w:p>
      <w:pPr>
        <w:pStyle w:val="ListBullet"/>
      </w:pPr>
      <w:r>
        <w:t>Weekly reminder (Sunday): "Time for your weekly review and meal prep!"</w:t>
      </w:r>
    </w:p>
    <w:p>
      <w:pPr>
        <w:pStyle w:val="ListBullet"/>
      </w:pPr>
      <w:r>
        <w:t>Monthly reminder (1st): "New month! Time to measure your progress and set new targets."</w:t>
      </w:r>
    </w:p>
    <w:p>
      <w:pPr>
        <w:pStyle w:val="Heading2"/>
      </w:pPr>
      <w:r>
        <w:t>4. Progress Tracking Dashboard</w:t>
      </w:r>
    </w:p>
    <w:p>
      <w:pPr>
        <w:pStyle w:val="Heading3"/>
      </w:pPr>
      <w:r>
        <w:t>Financial Tracking:</w:t>
      </w:r>
    </w:p>
    <w:p>
      <w:pPr>
        <w:pStyle w:val="ListBullet"/>
      </w:pPr>
      <w:r>
        <w:t>Current savings vs €20K goal (progress bar)</w:t>
      </w:r>
    </w:p>
    <w:p>
      <w:pPr>
        <w:pStyle w:val="ListBullet"/>
      </w:pPr>
      <w:r>
        <w:t>Monthly income, expenses, savings</w:t>
      </w:r>
    </w:p>
    <w:p>
      <w:pPr>
        <w:pStyle w:val="ListBullet"/>
      </w:pPr>
      <w:r>
        <w:t>Days remaining until May 10th deadline</w:t>
      </w:r>
    </w:p>
    <w:p>
      <w:pPr>
        <w:pStyle w:val="ListBullet"/>
      </w:pPr>
      <w:r>
        <w:t>High-ticket clients acquired (target: 2)</w:t>
      </w:r>
    </w:p>
    <w:p>
      <w:pPr>
        <w:pStyle w:val="ListBullet"/>
      </w:pPr>
      <w:r>
        <w:t>Event revenue generated</w:t>
      </w:r>
    </w:p>
    <w:p>
      <w:pPr>
        <w:pStyle w:val="ListBullet"/>
      </w:pPr>
      <w:r>
        <w:t>ENISA loan application status</w:t>
      </w:r>
    </w:p>
    <w:p>
      <w:pPr>
        <w:pStyle w:val="Heading3"/>
      </w:pPr>
      <w:r>
        <w:t>Fitness Tracking:</w:t>
      </w:r>
    </w:p>
    <w:p>
      <w:pPr>
        <w:pStyle w:val="ListBullet"/>
      </w:pPr>
      <w:r>
        <w:t>Current body weight vs starting weight (line chart)</w:t>
      </w:r>
    </w:p>
    <w:p>
      <w:pPr>
        <w:pStyle w:val="ListBullet"/>
      </w:pPr>
      <w:r>
        <w:t>Workout completion rate (M/W/F)</w:t>
      </w:r>
    </w:p>
    <w:p>
      <w:pPr>
        <w:pStyle w:val="ListBullet"/>
      </w:pPr>
      <w:r>
        <w:t>Strength progress for each exercise (bar chart)</w:t>
      </w:r>
    </w:p>
    <w:p>
      <w:pPr>
        <w:pStyle w:val="ListBullet"/>
      </w:pPr>
      <w:r>
        <w:t>Progressive overload recommendations</w:t>
      </w:r>
    </w:p>
    <w:p>
      <w:pPr>
        <w:pStyle w:val="ListBullet"/>
      </w:pPr>
      <w:r>
        <w:t>Body measurements (chest, shoulders, arms, waist)</w:t>
      </w:r>
    </w:p>
    <w:p>
      <w:pPr>
        <w:pStyle w:val="ListBullet"/>
      </w:pPr>
      <w:r>
        <w:t>Photos comparison (before/after)</w:t>
      </w:r>
    </w:p>
    <w:p>
      <w:pPr>
        <w:pStyle w:val="Heading3"/>
      </w:pPr>
      <w:r>
        <w:t>Nutrition Tracking:</w:t>
      </w:r>
    </w:p>
    <w:p>
      <w:pPr>
        <w:pStyle w:val="ListBullet"/>
      </w:pPr>
      <w:r>
        <w:t>Daily calorie intake vs 3,000+ target</w:t>
      </w:r>
    </w:p>
    <w:p>
      <w:pPr>
        <w:pStyle w:val="ListBullet"/>
      </w:pPr>
      <w:r>
        <w:t>Daily protein intake vs 120-150g target</w:t>
      </w:r>
    </w:p>
    <w:p>
      <w:pPr>
        <w:pStyle w:val="ListBullet"/>
      </w:pPr>
      <w:r>
        <w:t>Meal completion checklist (5 meals/day)</w:t>
      </w:r>
    </w:p>
    <w:p>
      <w:pPr>
        <w:pStyle w:val="ListBullet"/>
      </w:pPr>
      <w:r>
        <w:t>Weekly weight trend (target: +0.5kg/week)</w:t>
      </w:r>
    </w:p>
    <w:p>
      <w:pPr>
        <w:pStyle w:val="ListBullet"/>
      </w:pPr>
      <w:r>
        <w:t>Meal streak (consecutive days hitting calorie target)</w:t>
      </w:r>
    </w:p>
    <w:p>
      <w:pPr>
        <w:pStyle w:val="Heading3"/>
      </w:pPr>
      <w:r>
        <w:t>Habit Tracking:</w:t>
      </w:r>
    </w:p>
    <w:p>
      <w:pPr>
        <w:pStyle w:val="ListBullet"/>
      </w:pPr>
      <w:r>
        <w:t>Daily non-negotiables checklist (8 items)</w:t>
      </w:r>
    </w:p>
    <w:p>
      <w:pPr>
        <w:pStyle w:val="ListBullet"/>
      </w:pPr>
      <w:r>
        <w:t>Completion percentage per day/week/month</w:t>
      </w:r>
    </w:p>
    <w:p>
      <w:pPr>
        <w:pStyle w:val="ListBullet"/>
      </w:pPr>
      <w:r>
        <w:t>Longest streak for each habit</w:t>
      </w:r>
    </w:p>
    <w:p>
      <w:pPr>
        <w:pStyle w:val="ListBullet"/>
      </w:pPr>
      <w:r>
        <w:t>Heatmap calendar showing consistency</w:t>
      </w:r>
    </w:p>
    <w:p>
      <w:pPr>
        <w:pStyle w:val="Heading2"/>
      </w:pPr>
      <w:r>
        <w:t>5. Voice-to-Text Logging</w:t>
      </w:r>
    </w:p>
    <w:p>
      <w:pPr>
        <w:pStyle w:val="Heading3"/>
      </w:pPr>
      <w:r>
        <w:t>Workout Logging:</w:t>
      </w:r>
    </w:p>
    <w:p>
      <w:r>
        <w:rPr>
          <w:b/>
        </w:rPr>
        <w:t xml:space="preserve">User says: </w:t>
      </w:r>
      <w:r>
        <w:t>"I did squats 3 sets of 5 at 60kg, bench press 3 sets of 8 at 45kg, rows 3 sets of 10 at 35kg"</w:t>
        <w:br/>
      </w:r>
      <w:r>
        <w:rPr>
          <w:b/>
        </w:rPr>
        <w:t xml:space="preserve">App extracts: </w:t>
      </w:r>
      <w:r>
        <w:t>Exercise names, sets, reps, weights</w:t>
        <w:br/>
      </w:r>
      <w:r>
        <w:rPr>
          <w:b/>
        </w:rPr>
        <w:t xml:space="preserve">App logs: </w:t>
      </w:r>
      <w:r>
        <w:t>Automatically fills workout log, calculates total volume, suggests next weight</w:t>
      </w:r>
    </w:p>
    <w:p>
      <w:pPr>
        <w:pStyle w:val="Heading3"/>
      </w:pPr>
      <w:r>
        <w:t>Meal Logging:</w:t>
      </w:r>
    </w:p>
    <w:p>
      <w:r>
        <w:rPr>
          <w:b/>
        </w:rPr>
        <w:t xml:space="preserve">User says: </w:t>
      </w:r>
      <w:r>
        <w:t>"I had 4 eggs, 2 slices of bread, and a glass of milk for breakfast"</w:t>
        <w:br/>
      </w:r>
      <w:r>
        <w:rPr>
          <w:b/>
        </w:rPr>
        <w:t xml:space="preserve">App estimates: </w:t>
      </w:r>
      <w:r>
        <w:t>Calories (~690), protein (~37g)</w:t>
        <w:br/>
      </w:r>
      <w:r>
        <w:rPr>
          <w:b/>
        </w:rPr>
        <w:t xml:space="preserve">App logs: </w:t>
      </w:r>
      <w:r>
        <w:t>Meal in daily tracker, updates daily totals, provides feedback</w:t>
      </w:r>
    </w:p>
    <w:p>
      <w:pPr>
        <w:pStyle w:val="Heading3"/>
      </w:pPr>
      <w:r>
        <w:t>Financial Logging:</w:t>
      </w:r>
    </w:p>
    <w:p>
      <w:r>
        <w:rPr>
          <w:b/>
        </w:rPr>
        <w:t xml:space="preserve">User says: </w:t>
      </w:r>
      <w:r>
        <w:t>"I closed a new client today at €1,500 per month"</w:t>
        <w:br/>
      </w:r>
      <w:r>
        <w:rPr>
          <w:b/>
        </w:rPr>
        <w:t xml:space="preserve">App logs: </w:t>
      </w:r>
      <w:r>
        <w:t>New client, monthly recurring revenue, updates financial dashboard</w:t>
        <w:br/>
      </w:r>
      <w:r>
        <w:rPr>
          <w:b/>
        </w:rPr>
        <w:t xml:space="preserve">App responds: </w:t>
      </w:r>
      <w:r>
        <w:t>"Amazing! You're now at €X/month. Only €Y more to hit your target!"</w:t>
      </w:r>
    </w:p>
    <w:p>
      <w:pPr>
        <w:pStyle w:val="Heading3"/>
      </w:pPr>
      <w:r>
        <w:t>General Notes:</w:t>
      </w:r>
    </w:p>
    <w:p>
      <w:r>
        <w:rPr>
          <w:b/>
        </w:rPr>
        <w:t xml:space="preserve">User says: </w:t>
      </w:r>
      <w:r>
        <w:t>"I'm feeling really tired today, might skip the gym"</w:t>
        <w:br/>
      </w:r>
      <w:r>
        <w:rPr>
          <w:b/>
        </w:rPr>
        <w:t xml:space="preserve">App responds: </w:t>
      </w:r>
      <w:r>
        <w:t>"I understand you're tired. But remember, you committed to 3 workouts per week. Can you do a lighter session instead of skipping? Even 30 minutes counts!"</w:t>
      </w:r>
    </w:p>
    <w:p>
      <w:r>
        <w:br w:type="page"/>
      </w:r>
    </w:p>
    <w:p>
      <w:pPr>
        <w:pStyle w:val="Heading1"/>
      </w:pPr>
      <w:r>
        <w:t>TECHNICAL SPECIFICATIONS</w:t>
      </w:r>
    </w:p>
    <w:p>
      <w:pPr>
        <w:pStyle w:val="Heading2"/>
      </w:pPr>
      <w:r>
        <w:t>Frontend Framework</w:t>
      </w:r>
    </w:p>
    <w:p>
      <w:pPr>
        <w:pStyle w:val="ListBullet"/>
      </w:pPr>
      <w:r>
        <w:t>React.js or Next.js for web app</w:t>
      </w:r>
    </w:p>
    <w:p>
      <w:pPr>
        <w:pStyle w:val="ListBullet"/>
      </w:pPr>
      <w:r>
        <w:t>React Native or Flutter for mobile app (iOS/Android)</w:t>
      </w:r>
    </w:p>
    <w:p>
      <w:pPr>
        <w:pStyle w:val="ListBullet"/>
      </w:pPr>
      <w:r>
        <w:t>Responsive design (mobile-first)</w:t>
      </w:r>
    </w:p>
    <w:p>
      <w:pPr>
        <w:pStyle w:val="ListBullet"/>
      </w:pPr>
      <w:r>
        <w:t>Progressive Web App (PWA) capabilities</w:t>
      </w:r>
    </w:p>
    <w:p>
      <w:pPr>
        <w:pStyle w:val="Heading2"/>
      </w:pPr>
      <w:r>
        <w:t>Backend &amp; Database</w:t>
      </w:r>
    </w:p>
    <w:p>
      <w:pPr>
        <w:pStyle w:val="ListBullet"/>
      </w:pPr>
      <w:r>
        <w:t>Node.js with Express.js or Python with FastAPI</w:t>
      </w:r>
    </w:p>
    <w:p>
      <w:pPr>
        <w:pStyle w:val="ListBullet"/>
      </w:pPr>
      <w:r>
        <w:t>PostgreSQL or MongoDB for data storage</w:t>
      </w:r>
    </w:p>
    <w:p>
      <w:pPr>
        <w:pStyle w:val="ListBullet"/>
      </w:pPr>
      <w:r>
        <w:t>User authentication (email/password, Google OAuth)</w:t>
      </w:r>
    </w:p>
    <w:p>
      <w:pPr>
        <w:pStyle w:val="ListBullet"/>
      </w:pPr>
      <w:r>
        <w:t>RESTful API or GraphQL</w:t>
      </w:r>
    </w:p>
    <w:p>
      <w:pPr>
        <w:pStyle w:val="ListBullet"/>
      </w:pPr>
      <w:r>
        <w:t>Real-time updates using WebSockets or Server-Sent Events</w:t>
      </w:r>
    </w:p>
    <w:p>
      <w:pPr>
        <w:pStyle w:val="Heading2"/>
      </w:pPr>
      <w:r>
        <w:t>AI &amp; Voice Integration</w:t>
      </w:r>
    </w:p>
    <w:p>
      <w:pPr>
        <w:pStyle w:val="ListBullet"/>
      </w:pPr>
      <w:r>
        <w:t>OpenAI GPT-4 API for conversational AI and content analysis</w:t>
      </w:r>
    </w:p>
    <w:p>
      <w:pPr>
        <w:pStyle w:val="ListBullet"/>
      </w:pPr>
      <w:r>
        <w:t>OpenAI Whisper API for speech-to-text (voice message transcription)</w:t>
      </w:r>
    </w:p>
    <w:p>
      <w:pPr>
        <w:pStyle w:val="ListBullet"/>
      </w:pPr>
      <w:r>
        <w:t>Text-to-Speech API: OpenAI TTS, Google Cloud TTS, or ElevenLabs</w:t>
      </w:r>
    </w:p>
    <w:p>
      <w:pPr>
        <w:pStyle w:val="ListBullet"/>
      </w:pPr>
      <w:r>
        <w:t>Natural Language Processing for extracting structured data from voice/text</w:t>
      </w:r>
    </w:p>
    <w:p>
      <w:pPr>
        <w:pStyle w:val="ListBullet"/>
      </w:pPr>
      <w:r>
        <w:t>Prompt engineering for consistent AI personality and responses</w:t>
      </w:r>
    </w:p>
    <w:p>
      <w:pPr>
        <w:pStyle w:val="Heading2"/>
      </w:pPr>
      <w:r>
        <w:t>Notifications &amp; Reminders</w:t>
      </w:r>
    </w:p>
    <w:p>
      <w:pPr>
        <w:pStyle w:val="ListBullet"/>
      </w:pPr>
      <w:r>
        <w:t>Push notifications (Web Push API, Firebase Cloud Messaging)</w:t>
      </w:r>
    </w:p>
    <w:p>
      <w:pPr>
        <w:pStyle w:val="ListBullet"/>
      </w:pPr>
      <w:r>
        <w:t>In-app notifications</w:t>
      </w:r>
    </w:p>
    <w:p>
      <w:pPr>
        <w:pStyle w:val="ListBullet"/>
      </w:pPr>
      <w:r>
        <w:t>Email notifications (optional)</w:t>
      </w:r>
    </w:p>
    <w:p>
      <w:pPr>
        <w:pStyle w:val="ListBullet"/>
      </w:pPr>
      <w:r>
        <w:t>Scheduled jobs using cron or node-schedule</w:t>
      </w:r>
    </w:p>
    <w:p>
      <w:pPr>
        <w:pStyle w:val="ListBullet"/>
      </w:pPr>
      <w:r>
        <w:t>User-configurable notification preferences</w:t>
      </w:r>
    </w:p>
    <w:p>
      <w:pPr>
        <w:pStyle w:val="Heading2"/>
      </w:pPr>
      <w:r>
        <w:t>Data Visualization</w:t>
      </w:r>
    </w:p>
    <w:p>
      <w:pPr>
        <w:pStyle w:val="ListBullet"/>
      </w:pPr>
      <w:r>
        <w:t>Chart.js or Recharts for graphs and charts</w:t>
      </w:r>
    </w:p>
    <w:p>
      <w:pPr>
        <w:pStyle w:val="ListBullet"/>
      </w:pPr>
      <w:r>
        <w:t>Progress bars, line charts, bar charts, heatmaps</w:t>
      </w:r>
    </w:p>
    <w:p>
      <w:pPr>
        <w:pStyle w:val="ListBullet"/>
      </w:pPr>
      <w:r>
        <w:t>Interactive dashboards</w:t>
      </w:r>
    </w:p>
    <w:p>
      <w:pPr>
        <w:pStyle w:val="ListBullet"/>
      </w:pPr>
      <w:r>
        <w:t>Export data to CSV/Excel</w:t>
      </w:r>
    </w:p>
    <w:p>
      <w:pPr>
        <w:pStyle w:val="Heading2"/>
      </w:pPr>
      <w:r>
        <w:t>Security &amp; Privacy</w:t>
      </w:r>
    </w:p>
    <w:p>
      <w:pPr>
        <w:pStyle w:val="ListBullet"/>
      </w:pPr>
      <w:r>
        <w:t>HTTPS encryption</w:t>
      </w:r>
    </w:p>
    <w:p>
      <w:pPr>
        <w:pStyle w:val="ListBullet"/>
      </w:pPr>
      <w:r>
        <w:t>Secure password hashing (bcrypt)</w:t>
      </w:r>
    </w:p>
    <w:p>
      <w:pPr>
        <w:pStyle w:val="ListBullet"/>
      </w:pPr>
      <w:r>
        <w:t>JWT tokens for authentication</w:t>
      </w:r>
    </w:p>
    <w:p>
      <w:pPr>
        <w:pStyle w:val="ListBullet"/>
      </w:pPr>
      <w:r>
        <w:t>Data encryption at rest</w:t>
      </w:r>
    </w:p>
    <w:p>
      <w:pPr>
        <w:pStyle w:val="ListBullet"/>
      </w:pPr>
      <w:r>
        <w:t>GDPR compliance (user data privacy)</w:t>
      </w:r>
    </w:p>
    <w:p>
      <w:pPr>
        <w:pStyle w:val="ListBullet"/>
      </w:pPr>
      <w:r>
        <w:t>User can delete all data</w:t>
      </w:r>
    </w:p>
    <w:p>
      <w:r>
        <w:br w:type="page"/>
      </w:r>
    </w:p>
    <w:p>
      <w:pPr>
        <w:pStyle w:val="Heading1"/>
      </w:pPr>
      <w:r>
        <w:t>USER INTERFACE DESIGN</w:t>
      </w:r>
    </w:p>
    <w:p>
      <w:pPr>
        <w:pStyle w:val="Heading2"/>
      </w:pPr>
      <w:r>
        <w:t>Main Dashboard</w:t>
      </w:r>
    </w:p>
    <w:p>
      <w:pPr>
        <w:pStyle w:val="ListBullet"/>
      </w:pPr>
      <w:r>
        <w:t>Hero section: "Days until May 10th: X | €20K Progress: Y%"</w:t>
      </w:r>
    </w:p>
    <w:p>
      <w:pPr>
        <w:pStyle w:val="ListBullet"/>
      </w:pPr>
      <w:r>
        <w:t>Quick stats cards: Savings, Weight, Workout Streak, Calorie Streak</w:t>
      </w:r>
    </w:p>
    <w:p>
      <w:pPr>
        <w:pStyle w:val="ListBullet"/>
      </w:pPr>
      <w:r>
        <w:t>Today's checklist: Daily non-negotiables with checkboxes</w:t>
      </w:r>
    </w:p>
    <w:p>
      <w:pPr>
        <w:pStyle w:val="ListBullet"/>
      </w:pPr>
      <w:r>
        <w:t>AI Coach message of the day</w:t>
      </w:r>
    </w:p>
    <w:p>
      <w:pPr>
        <w:pStyle w:val="ListBullet"/>
      </w:pPr>
      <w:r>
        <w:t>Quick action buttons: Log Workout, Log Meal, Send Voice Message</w:t>
      </w:r>
    </w:p>
    <w:p>
      <w:pPr>
        <w:pStyle w:val="ListBullet"/>
      </w:pPr>
      <w:r>
        <w:t>Progress charts: Financial, Weight, Strength</w:t>
      </w:r>
    </w:p>
    <w:p>
      <w:pPr>
        <w:pStyle w:val="Heading2"/>
      </w:pPr>
      <w:r>
        <w:t>Voice Message Interface</w:t>
      </w:r>
    </w:p>
    <w:p>
      <w:pPr>
        <w:pStyle w:val="ListBullet"/>
      </w:pPr>
      <w:r>
        <w:t>Large microphone button (press and hold to record)</w:t>
      </w:r>
    </w:p>
    <w:p>
      <w:pPr>
        <w:pStyle w:val="ListBullet"/>
      </w:pPr>
      <w:r>
        <w:t>Waveform animation while recording</w:t>
      </w:r>
    </w:p>
    <w:p>
      <w:pPr>
        <w:pStyle w:val="ListBullet"/>
      </w:pPr>
      <w:r>
        <w:t>Transcription appears in real-time</w:t>
      </w:r>
    </w:p>
    <w:p>
      <w:pPr>
        <w:pStyle w:val="ListBullet"/>
      </w:pPr>
      <w:r>
        <w:t>User can edit transcription before submitting</w:t>
      </w:r>
    </w:p>
    <w:p>
      <w:pPr>
        <w:pStyle w:val="ListBullet"/>
      </w:pPr>
      <w:r>
        <w:t>AI response appears as text or plays as voice</w:t>
      </w:r>
    </w:p>
    <w:p>
      <w:pPr>
        <w:pStyle w:val="ListBullet"/>
      </w:pPr>
      <w:r>
        <w:t>Message history (chat-like interface)</w:t>
      </w:r>
    </w:p>
    <w:p>
      <w:pPr>
        <w:pStyle w:val="Heading2"/>
      </w:pPr>
      <w:r>
        <w:t>Workout Tracker Page</w:t>
      </w:r>
    </w:p>
    <w:p>
      <w:pPr>
        <w:pStyle w:val="ListBullet"/>
      </w:pPr>
      <w:r>
        <w:t>Current week's workout schedule (M/W/F)</w:t>
      </w:r>
    </w:p>
    <w:p>
      <w:pPr>
        <w:pStyle w:val="ListBullet"/>
      </w:pPr>
      <w:r>
        <w:t>Today's workout plan (Workout A or B)</w:t>
      </w:r>
    </w:p>
    <w:p>
      <w:pPr>
        <w:pStyle w:val="ListBullet"/>
      </w:pPr>
      <w:r>
        <w:t>Exercise list with sets, reps, target weight</w:t>
      </w:r>
    </w:p>
    <w:p>
      <w:pPr>
        <w:pStyle w:val="ListBullet"/>
      </w:pPr>
      <w:r>
        <w:t>Quick log: Tap exercise, enter weight/reps</w:t>
      </w:r>
    </w:p>
    <w:p>
      <w:pPr>
        <w:pStyle w:val="ListBullet"/>
      </w:pPr>
      <w:r>
        <w:t>Voice log: "I did squats 3 sets of 5 at 60kg"</w:t>
      </w:r>
    </w:p>
    <w:p>
      <w:pPr>
        <w:pStyle w:val="ListBullet"/>
      </w:pPr>
      <w:r>
        <w:t>Progress charts for each exercise</w:t>
      </w:r>
    </w:p>
    <w:p>
      <w:pPr>
        <w:pStyle w:val="ListBullet"/>
      </w:pPr>
      <w:r>
        <w:t>Personal records (PRs) highlighted</w:t>
      </w:r>
    </w:p>
    <w:p>
      <w:pPr>
        <w:pStyle w:val="Heading2"/>
      </w:pPr>
      <w:r>
        <w:t>Nutrition Tracker Page</w:t>
      </w:r>
    </w:p>
    <w:p>
      <w:pPr>
        <w:pStyle w:val="ListBullet"/>
      </w:pPr>
      <w:r>
        <w:t>Daily calorie progress bar (current/3000+)</w:t>
      </w:r>
    </w:p>
    <w:p>
      <w:pPr>
        <w:pStyle w:val="ListBullet"/>
      </w:pPr>
      <w:r>
        <w:t>Daily protein progress bar (current/120-150g)</w:t>
      </w:r>
    </w:p>
    <w:p>
      <w:pPr>
        <w:pStyle w:val="ListBullet"/>
      </w:pPr>
      <w:r>
        <w:t>Meal checklist: Breakfast, Lunch, Snack, Dinner, Before Bed</w:t>
      </w:r>
    </w:p>
    <w:p>
      <w:pPr>
        <w:pStyle w:val="ListBullet"/>
      </w:pPr>
      <w:r>
        <w:t>Quick log: Select meal, add food items</w:t>
      </w:r>
    </w:p>
    <w:p>
      <w:pPr>
        <w:pStyle w:val="ListBullet"/>
      </w:pPr>
      <w:r>
        <w:t>Voice log: "I had oatmeal with peanut butter for breakfast"</w:t>
      </w:r>
    </w:p>
    <w:p>
      <w:pPr>
        <w:pStyle w:val="ListBullet"/>
      </w:pPr>
      <w:r>
        <w:t>Meal suggestions based on remaining calories</w:t>
      </w:r>
    </w:p>
    <w:p>
      <w:pPr>
        <w:pStyle w:val="ListBullet"/>
      </w:pPr>
      <w:r>
        <w:t>Weekly weight chart</w:t>
      </w:r>
    </w:p>
    <w:p>
      <w:pPr>
        <w:pStyle w:val="Heading2"/>
      </w:pPr>
      <w:r>
        <w:t>Financial Tracker Page</w:t>
      </w:r>
    </w:p>
    <w:p>
      <w:pPr>
        <w:pStyle w:val="ListBullet"/>
      </w:pPr>
      <w:r>
        <w:t>Big progress circle: €X / €20,000</w:t>
      </w:r>
    </w:p>
    <w:p>
      <w:pPr>
        <w:pStyle w:val="ListBullet"/>
      </w:pPr>
      <w:r>
        <w:t>Countdown: "X days remaining until May 10th"</w:t>
      </w:r>
    </w:p>
    <w:p>
      <w:pPr>
        <w:pStyle w:val="ListBullet"/>
      </w:pPr>
      <w:r>
        <w:t>Monthly breakdown: Income, Expenses, Savings</w:t>
      </w:r>
    </w:p>
    <w:p>
      <w:pPr>
        <w:pStyle w:val="ListBullet"/>
      </w:pPr>
      <w:r>
        <w:t>Action items checklist: ENISA loan, High-ticket clients, Events</w:t>
      </w:r>
    </w:p>
    <w:p>
      <w:pPr>
        <w:pStyle w:val="ListBullet"/>
      </w:pPr>
      <w:r>
        <w:t>Client list with monthly recurring revenue</w:t>
      </w:r>
    </w:p>
    <w:p>
      <w:pPr>
        <w:pStyle w:val="ListBullet"/>
      </w:pPr>
      <w:r>
        <w:t>Projection: "At current rate, you'll reach €X by May 10th"</w:t>
      </w:r>
    </w:p>
    <w:p>
      <w:pPr>
        <w:pStyle w:val="Heading2"/>
      </w:pPr>
      <w:r>
        <w:t>Habit Tracker Page</w:t>
      </w:r>
    </w:p>
    <w:p>
      <w:pPr>
        <w:pStyle w:val="ListBullet"/>
      </w:pPr>
      <w:r>
        <w:t>Daily checklist: 8 non-negotiables</w:t>
      </w:r>
    </w:p>
    <w:p>
      <w:pPr>
        <w:pStyle w:val="ListBullet"/>
      </w:pPr>
      <w:r>
        <w:t>Weekly review checklist</w:t>
      </w:r>
    </w:p>
    <w:p>
      <w:pPr>
        <w:pStyle w:val="ListBullet"/>
      </w:pPr>
      <w:r>
        <w:t>Monthly review checklist</w:t>
      </w:r>
    </w:p>
    <w:p>
      <w:pPr>
        <w:pStyle w:val="ListBullet"/>
      </w:pPr>
      <w:r>
        <w:t>Heatmap calendar showing daily completion</w:t>
      </w:r>
    </w:p>
    <w:p>
      <w:pPr>
        <w:pStyle w:val="ListBullet"/>
      </w:pPr>
      <w:r>
        <w:t>Streak counter for each habit</w:t>
      </w:r>
    </w:p>
    <w:p>
      <w:pPr>
        <w:pStyle w:val="ListBullet"/>
      </w:pPr>
      <w:r>
        <w:t>Habit insights: "You complete 85% of tasks on weekdays but only 60% on weekends"</w:t>
      </w:r>
    </w:p>
    <w:p>
      <w:pPr>
        <w:pStyle w:val="Heading2"/>
      </w:pPr>
      <w:r>
        <w:t>Settings Page</w:t>
      </w:r>
    </w:p>
    <w:p>
      <w:pPr>
        <w:pStyle w:val="ListBullet"/>
      </w:pPr>
      <w:r>
        <w:t>Notification preferences (time, frequency, voice/text)</w:t>
      </w:r>
    </w:p>
    <w:p>
      <w:pPr>
        <w:pStyle w:val="ListBullet"/>
      </w:pPr>
      <w:r>
        <w:t>AI coach personality settings</w:t>
      </w:r>
    </w:p>
    <w:p>
      <w:pPr>
        <w:pStyle w:val="ListBullet"/>
      </w:pPr>
      <w:r>
        <w:t>Goal customization (dates, targets)</w:t>
      </w:r>
    </w:p>
    <w:p>
      <w:pPr>
        <w:pStyle w:val="ListBullet"/>
      </w:pPr>
      <w:r>
        <w:t>Voice preferences (TTS voice, speed)</w:t>
      </w:r>
    </w:p>
    <w:p>
      <w:pPr>
        <w:pStyle w:val="ListBullet"/>
      </w:pPr>
      <w:r>
        <w:t>Data export (CSV, PDF)</w:t>
      </w:r>
    </w:p>
    <w:p>
      <w:pPr>
        <w:pStyle w:val="ListBullet"/>
      </w:pPr>
      <w:r>
        <w:t>Account management (password, delete account)</w:t>
      </w:r>
    </w:p>
    <w:p>
      <w:r>
        <w:br w:type="page"/>
      </w:r>
    </w:p>
    <w:p>
      <w:pPr>
        <w:pStyle w:val="Heading1"/>
      </w:pPr>
      <w:r>
        <w:t>USER GOALS &amp; DATA TO TRACK</w:t>
      </w:r>
    </w:p>
    <w:p>
      <w:pPr>
        <w:pStyle w:val="Heading2"/>
      </w:pPr>
      <w:r>
        <w:t>1. FINANCIAL GOALS</w:t>
      </w:r>
    </w:p>
    <w:p>
      <w:r>
        <w:rPr>
          <w:b/>
        </w:rPr>
        <w:t xml:space="preserve">Primary Goal: </w:t>
      </w:r>
      <w:r>
        <w:t>Save €20,000 by May 10, 2025</w:t>
        <w:br/>
      </w:r>
      <w:r>
        <w:rPr>
          <w:b/>
        </w:rPr>
        <w:t xml:space="preserve">Required Monthly Savings: </w:t>
      </w:r>
      <w:r>
        <w:t>€3,600/month</w:t>
        <w:br/>
      </w:r>
      <w:r>
        <w:rPr>
          <w:b/>
        </w:rPr>
        <w:t xml:space="preserve">Current Monthly Gap: </w:t>
      </w:r>
      <w:r>
        <w:t>€2,100/month</w:t>
        <w:br/>
        <w:br/>
      </w:r>
    </w:p>
    <w:p>
      <w:pPr>
        <w:pStyle w:val="Heading3"/>
      </w:pPr>
      <w:r>
        <w:t>Action Items to Track:</w:t>
      </w:r>
    </w:p>
    <w:p>
      <w:pPr>
        <w:pStyle w:val="ListBullet"/>
      </w:pPr>
      <w:r>
        <w:t>ENISA Loan Application (status: not started, in progress, submitted, approved)</w:t>
      </w:r>
    </w:p>
    <w:p>
      <w:pPr>
        <w:pStyle w:val="ListBullet"/>
      </w:pPr>
      <w:r>
        <w:t>High-Ticket Client #1 (status: prospecting, negotiating, closed) - Target: €1,500/month</w:t>
      </w:r>
    </w:p>
    <w:p>
      <w:pPr>
        <w:pStyle w:val="ListBullet"/>
      </w:pPr>
      <w:r>
        <w:t>High-Ticket Client #2 (status: prospecting, negotiating, closed) - Target: €1,500/month</w:t>
      </w:r>
    </w:p>
    <w:p>
      <w:pPr>
        <w:pStyle w:val="ListBullet"/>
      </w:pPr>
      <w:r>
        <w:t>Erasmus Event Revenue (per event, monthly total)</w:t>
      </w:r>
    </w:p>
    <w:p>
      <w:pPr>
        <w:pStyle w:val="ListBullet"/>
      </w:pPr>
      <w:r>
        <w:t>Sales calls completed (target: 3/week)</w:t>
      </w:r>
    </w:p>
    <w:p>
      <w:pPr>
        <w:pStyle w:val="ListBullet"/>
      </w:pPr>
      <w:r>
        <w:t>Prospects contacted (target: 10/week)</w:t>
      </w:r>
    </w:p>
    <w:p>
      <w:pPr>
        <w:pStyle w:val="Heading3"/>
      </w:pPr>
      <w:r>
        <w:t>Financial Metrics:</w:t>
      </w:r>
    </w:p>
    <w:p>
      <w:pPr>
        <w:pStyle w:val="ListBullet"/>
      </w:pPr>
      <w:r>
        <w:t>Monthly income</w:t>
      </w:r>
    </w:p>
    <w:p>
      <w:pPr>
        <w:pStyle w:val="ListBullet"/>
      </w:pPr>
      <w:r>
        <w:t>Monthly expenses</w:t>
      </w:r>
    </w:p>
    <w:p>
      <w:pPr>
        <w:pStyle w:val="ListBullet"/>
      </w:pPr>
      <w:r>
        <w:t>Monthly savings</w:t>
      </w:r>
    </w:p>
    <w:p>
      <w:pPr>
        <w:pStyle w:val="ListBullet"/>
      </w:pPr>
      <w:r>
        <w:t>Total savings to date</w:t>
      </w:r>
    </w:p>
    <w:p>
      <w:pPr>
        <w:pStyle w:val="ListBullet"/>
      </w:pPr>
      <w:r>
        <w:t>Percentage toward €20K goal</w:t>
      </w:r>
    </w:p>
    <w:p>
      <w:pPr>
        <w:pStyle w:val="ListBullet"/>
      </w:pPr>
      <w:r>
        <w:t>Days remaining until May 10th</w:t>
      </w:r>
    </w:p>
    <w:p>
      <w:pPr>
        <w:pStyle w:val="ListBullet"/>
      </w:pPr>
      <w:r>
        <w:t>Projected final amount (based on current rate)</w:t>
      </w:r>
    </w:p>
    <w:p>
      <w:pPr>
        <w:pStyle w:val="Heading2"/>
      </w:pPr>
      <w:r>
        <w:t>2. FITNESS GOALS</w:t>
      </w:r>
    </w:p>
    <w:p>
      <w:r>
        <w:rPr>
          <w:b/>
        </w:rPr>
        <w:t xml:space="preserve">Primary Goal: </w:t>
      </w:r>
      <w:r>
        <w:t>Build muscle mass and achieve V-Taper aesthetic</w:t>
        <w:br/>
      </w:r>
      <w:r>
        <w:rPr>
          <w:b/>
        </w:rPr>
        <w:t xml:space="preserve">Starting Weight: </w:t>
      </w:r>
      <w:r>
        <w:t>50kg</w:t>
        <w:br/>
      </w:r>
      <w:r>
        <w:rPr>
          <w:b/>
        </w:rPr>
        <w:t xml:space="preserve">Target Weight Gain: </w:t>
      </w:r>
      <w:r>
        <w:t>+0.5kg per week</w:t>
        <w:br/>
      </w:r>
      <w:r>
        <w:rPr>
          <w:b/>
        </w:rPr>
        <w:t xml:space="preserve">Workout Schedule: </w:t>
      </w:r>
      <w:r>
        <w:t>Monday (Workout A), Wednesday (Workout B), Friday (Workout A)</w:t>
        <w:br/>
        <w:br/>
      </w:r>
    </w:p>
    <w:p>
      <w:pPr>
        <w:pStyle w:val="Heading3"/>
      </w:pPr>
      <w:r>
        <w:t>Workout A (Monday &amp; Friday):</w:t>
      </w:r>
    </w:p>
    <w:p>
      <w:pPr>
        <w:pStyle w:val="ListNumber"/>
      </w:pPr>
      <w:r>
        <w:t>Barbell Squats - 3 sets × 5 reps (starting: 20kg)</w:t>
      </w:r>
    </w:p>
    <w:p>
      <w:pPr>
        <w:pStyle w:val="ListNumber"/>
      </w:pPr>
      <w:r>
        <w:t>Barbell Bench Press - 3 sets × 8-10 reps (starting: 30-40kg)</w:t>
      </w:r>
    </w:p>
    <w:p>
      <w:pPr>
        <w:pStyle w:val="ListNumber"/>
      </w:pPr>
      <w:r>
        <w:t>Bent Over Barbell Rows - 3 sets × 8-10 reps (starting: 30-35kg)</w:t>
      </w:r>
    </w:p>
    <w:p>
      <w:pPr>
        <w:pStyle w:val="ListNumber"/>
      </w:pPr>
      <w:r>
        <w:t>Overhead Dumbbell Press - 3 sets × 10-12 reps (starting: 8-10kg each)</w:t>
      </w:r>
    </w:p>
    <w:p>
      <w:pPr>
        <w:pStyle w:val="ListNumber"/>
      </w:pPr>
      <w:r>
        <w:t>Barbell Bicep Curls - 3 sets × 12 reps (starting: 15-20kg)</w:t>
      </w:r>
    </w:p>
    <w:p>
      <w:pPr>
        <w:pStyle w:val="Heading3"/>
      </w:pPr>
      <w:r>
        <w:t>Workout B (Wednesday):</w:t>
      </w:r>
    </w:p>
    <w:p>
      <w:pPr>
        <w:pStyle w:val="ListNumber"/>
      </w:pPr>
      <w:r>
        <w:t>Barbell Deadlift - 2 sets × 5 reps (starting: 40-50kg)</w:t>
      </w:r>
    </w:p>
    <w:p>
      <w:pPr>
        <w:pStyle w:val="ListNumber"/>
      </w:pPr>
      <w:r>
        <w:t>Incline Dumbbell Press - 3 sets × 8-10 reps (starting: 12-15kg each)</w:t>
      </w:r>
    </w:p>
    <w:p>
      <w:pPr>
        <w:pStyle w:val="ListNumber"/>
      </w:pPr>
      <w:r>
        <w:t>Pull-ups/Lat Pulldowns - 3 sets to failure</w:t>
      </w:r>
    </w:p>
    <w:p>
      <w:pPr>
        <w:pStyle w:val="ListNumber"/>
      </w:pPr>
      <w:r>
        <w:t>Parallel Bar Dips - 3 sets to failure</w:t>
      </w:r>
    </w:p>
    <w:p>
      <w:pPr>
        <w:pStyle w:val="ListNumber"/>
      </w:pPr>
      <w:r>
        <w:t>Dumbbell Lateral Raises - 3 sets × 15 reps (starting: 4-6kg each)</w:t>
      </w:r>
    </w:p>
    <w:p>
      <w:pPr>
        <w:pStyle w:val="Heading3"/>
      </w:pPr>
      <w:r>
        <w:t>Fitness Metrics to Track:</w:t>
      </w:r>
    </w:p>
    <w:p>
      <w:pPr>
        <w:pStyle w:val="ListBullet"/>
      </w:pPr>
      <w:r>
        <w:t>Body weight (weekly, every Monday morning)</w:t>
      </w:r>
    </w:p>
    <w:p>
      <w:pPr>
        <w:pStyle w:val="ListBullet"/>
      </w:pPr>
      <w:r>
        <w:t>Weight lifted for each exercise (every workout)</w:t>
      </w:r>
    </w:p>
    <w:p>
      <w:pPr>
        <w:pStyle w:val="ListBullet"/>
      </w:pPr>
      <w:r>
        <w:t>Total volume per workout (sets × reps × weight)</w:t>
      </w:r>
    </w:p>
    <w:p>
      <w:pPr>
        <w:pStyle w:val="ListBullet"/>
      </w:pPr>
      <w:r>
        <w:t>Workout completion rate (target: 100% of M/W/F)</w:t>
      </w:r>
    </w:p>
    <w:p>
      <w:pPr>
        <w:pStyle w:val="ListBullet"/>
      </w:pPr>
      <w:r>
        <w:t>Personal records (PRs) for each exercise</w:t>
      </w:r>
    </w:p>
    <w:p>
      <w:pPr>
        <w:pStyle w:val="ListBullet"/>
      </w:pPr>
      <w:r>
        <w:t>Body measurements (monthly): chest, shoulders, arms, waist, thighs, calves</w:t>
      </w:r>
    </w:p>
    <w:p>
      <w:pPr>
        <w:pStyle w:val="ListBullet"/>
      </w:pPr>
      <w:r>
        <w:t>Progress photos (monthly)</w:t>
      </w:r>
    </w:p>
    <w:p>
      <w:pPr>
        <w:pStyle w:val="Heading3"/>
      </w:pPr>
      <w:r>
        <w:t>Progressive Overload Rules:</w:t>
      </w:r>
    </w:p>
    <w:p>
      <w:pPr>
        <w:pStyle w:val="ListBullet"/>
      </w:pPr>
      <w:r>
        <w:t>Heavy compounds (squat, deadlift): +2.5kg per side (5kg total) every week</w:t>
      </w:r>
    </w:p>
    <w:p>
      <w:pPr>
        <w:pStyle w:val="ListBullet"/>
      </w:pPr>
      <w:r>
        <w:t>Medium compounds (bench, rows): +1.25kg per side (2.5kg total) every 1-2 weeks</w:t>
      </w:r>
    </w:p>
    <w:p>
      <w:pPr>
        <w:pStyle w:val="ListBullet"/>
      </w:pPr>
      <w:r>
        <w:t>Dumbbell exercises: +1-2kg per dumbbell every 2 weeks</w:t>
      </w:r>
    </w:p>
    <w:p>
      <w:pPr>
        <w:pStyle w:val="ListBullet"/>
      </w:pPr>
      <w:r>
        <w:t>Bodyweight exercises: +1-2 reps per set every week</w:t>
      </w:r>
    </w:p>
    <w:p>
      <w:pPr>
        <w:pStyle w:val="Heading2"/>
      </w:pPr>
      <w:r>
        <w:t>3. NUTRITION GOALS</w:t>
      </w:r>
    </w:p>
    <w:p>
      <w:r>
        <w:rPr>
          <w:b/>
        </w:rPr>
        <w:t xml:space="preserve">Daily Calorie Target: </w:t>
      </w:r>
      <w:r>
        <w:t>3,000-3,500 calories</w:t>
        <w:br/>
      </w:r>
      <w:r>
        <w:rPr>
          <w:b/>
        </w:rPr>
        <w:t xml:space="preserve">Daily Protein Target: </w:t>
      </w:r>
      <w:r>
        <w:t>120-150g</w:t>
        <w:br/>
      </w:r>
      <w:r>
        <w:rPr>
          <w:b/>
        </w:rPr>
        <w:t xml:space="preserve">Meal Frequency: </w:t>
      </w:r>
      <w:r>
        <w:t>5 meals per day</w:t>
        <w:br/>
        <w:br/>
      </w:r>
    </w:p>
    <w:p>
      <w:pPr>
        <w:pStyle w:val="Heading3"/>
      </w:pPr>
      <w:r>
        <w:t>Meal Schedule:</w:t>
      </w:r>
    </w:p>
    <w:p>
      <w:pPr>
        <w:pStyle w:val="ListBullet"/>
      </w:pPr>
      <w:r>
        <w:t>Meal 1: Breakfast (08:30) - 600-700 calories, 25-37g protein</w:t>
      </w:r>
    </w:p>
    <w:p>
      <w:pPr>
        <w:pStyle w:val="ListBullet"/>
      </w:pPr>
      <w:r>
        <w:t>Meal 2: Post-Workout Lunch (13:30) - 900-1000 calories, 65-73g protein</w:t>
      </w:r>
    </w:p>
    <w:p>
      <w:pPr>
        <w:pStyle w:val="ListBullet"/>
      </w:pPr>
      <w:r>
        <w:t>Meal 3: Afternoon Snack (16:00) - 500 calories, 22g protein</w:t>
      </w:r>
    </w:p>
    <w:p>
      <w:pPr>
        <w:pStyle w:val="ListBullet"/>
      </w:pPr>
      <w:r>
        <w:t>Meal 4: Dinner (20:00) - 800-900 calories, 48-60g protein</w:t>
      </w:r>
    </w:p>
    <w:p>
      <w:pPr>
        <w:pStyle w:val="ListBullet"/>
      </w:pPr>
      <w:r>
        <w:t>Meal 5: Before Bed (24:00) - 400-1000 calories, 28-57g protein</w:t>
      </w:r>
    </w:p>
    <w:p>
      <w:pPr>
        <w:pStyle w:val="Heading3"/>
      </w:pPr>
      <w:r>
        <w:t>Nutrition Metrics to Track:</w:t>
      </w:r>
    </w:p>
    <w:p>
      <w:pPr>
        <w:pStyle w:val="ListBullet"/>
      </w:pPr>
      <w:r>
        <w:t>Daily total calories</w:t>
      </w:r>
    </w:p>
    <w:p>
      <w:pPr>
        <w:pStyle w:val="ListBullet"/>
      </w:pPr>
      <w:r>
        <w:t>Daily total protein</w:t>
      </w:r>
    </w:p>
    <w:p>
      <w:pPr>
        <w:pStyle w:val="ListBullet"/>
      </w:pPr>
      <w:r>
        <w:t>Meals completed (5/5)</w:t>
      </w:r>
    </w:p>
    <w:p>
      <w:pPr>
        <w:pStyle w:val="ListBullet"/>
      </w:pPr>
      <w:r>
        <w:t>Water intake (target: 3-4 liters)</w:t>
      </w:r>
    </w:p>
    <w:p>
      <w:pPr>
        <w:pStyle w:val="ListBullet"/>
      </w:pPr>
      <w:r>
        <w:t>Weekly weight trend</w:t>
      </w:r>
    </w:p>
    <w:p>
      <w:pPr>
        <w:pStyle w:val="ListBullet"/>
      </w:pPr>
      <w:r>
        <w:t>Meal timing adherence</w:t>
      </w:r>
    </w:p>
    <w:p>
      <w:pPr>
        <w:pStyle w:val="ListBullet"/>
      </w:pPr>
      <w:r>
        <w:t>Days hitting calorie target (streak)</w:t>
      </w:r>
    </w:p>
    <w:p>
      <w:pPr>
        <w:pStyle w:val="Heading2"/>
      </w:pPr>
      <w:r>
        <w:t>4. DAILY SCHEDULE &amp; HABITS</w:t>
      </w:r>
    </w:p>
    <w:p>
      <w:pPr>
        <w:pStyle w:val="Heading3"/>
      </w:pPr>
      <w:r>
        <w:t>Daily Non-Negotiables (8 items):</w:t>
      </w:r>
    </w:p>
    <w:p>
      <w:pPr>
        <w:pStyle w:val="ListBullet"/>
      </w:pPr>
      <w:r>
        <w:t>☐ Wake up at 08:30</w:t>
      </w:r>
    </w:p>
    <w:p>
      <w:pPr>
        <w:pStyle w:val="ListBullet"/>
      </w:pPr>
      <w:r>
        <w:t>☐ Drink 1L water upon waking</w:t>
      </w:r>
    </w:p>
    <w:p>
      <w:pPr>
        <w:pStyle w:val="ListBullet"/>
      </w:pPr>
      <w:r>
        <w:t>☐ Complete scheduled workout (M/W/F)</w:t>
      </w:r>
    </w:p>
    <w:p>
      <w:pPr>
        <w:pStyle w:val="ListBullet"/>
      </w:pPr>
      <w:r>
        <w:t>☐ Hit calorie target (3,000+)</w:t>
      </w:r>
    </w:p>
    <w:p>
      <w:pPr>
        <w:pStyle w:val="ListBullet"/>
      </w:pPr>
      <w:r>
        <w:t>☐ Deep work block completed (startup)</w:t>
      </w:r>
    </w:p>
    <w:p>
      <w:pPr>
        <w:pStyle w:val="ListBullet"/>
      </w:pPr>
      <w:r>
        <w:t>☐ Shallow work block completed (agency)</w:t>
      </w:r>
    </w:p>
    <w:p>
      <w:pPr>
        <w:pStyle w:val="ListBullet"/>
      </w:pPr>
      <w:r>
        <w:t>☐ Evening reflection/journaling</w:t>
      </w:r>
    </w:p>
    <w:p>
      <w:pPr>
        <w:pStyle w:val="ListBullet"/>
      </w:pPr>
      <w:r>
        <w:t>☐ In bed by 24:00</w:t>
      </w:r>
    </w:p>
    <w:p>
      <w:pPr>
        <w:pStyle w:val="Heading3"/>
      </w:pPr>
      <w:r>
        <w:t>Time-Based Schedule:</w:t>
      </w:r>
    </w:p>
    <w:p>
      <w:pPr>
        <w:pStyle w:val="ListBullet"/>
      </w:pPr>
      <w:r>
        <w:t>08:30 - Wake up, 1L water, creative time</w:t>
      </w:r>
    </w:p>
    <w:p>
      <w:pPr>
        <w:pStyle w:val="ListBullet"/>
      </w:pPr>
      <w:r>
        <w:t>09:30-12:00 - Deep work (startup)</w:t>
      </w:r>
    </w:p>
    <w:p>
      <w:pPr>
        <w:pStyle w:val="ListBullet"/>
      </w:pPr>
      <w:r>
        <w:t>12:00-13:30 - Gym + post-workout meal</w:t>
      </w:r>
    </w:p>
    <w:p>
      <w:pPr>
        <w:pStyle w:val="ListBullet"/>
      </w:pPr>
      <w:r>
        <w:t>14:30-18:00 - Shallow work (agency)</w:t>
      </w:r>
    </w:p>
    <w:p>
      <w:pPr>
        <w:pStyle w:val="ListBullet"/>
      </w:pPr>
      <w:r>
        <w:t>18:00-20:00 - Social/events</w:t>
      </w:r>
    </w:p>
    <w:p>
      <w:pPr>
        <w:pStyle w:val="ListBullet"/>
      </w:pPr>
      <w:r>
        <w:t>20:00 - Dinner</w:t>
      </w:r>
    </w:p>
    <w:p>
      <w:pPr>
        <w:pStyle w:val="ListBullet"/>
      </w:pPr>
      <w:r>
        <w:t>21:00-22:30 - Social time</w:t>
      </w:r>
    </w:p>
    <w:p>
      <w:pPr>
        <w:pStyle w:val="ListBullet"/>
      </w:pPr>
      <w:r>
        <w:t>22:30-23:30 - Wind down</w:t>
      </w:r>
    </w:p>
    <w:p>
      <w:pPr>
        <w:pStyle w:val="ListBullet"/>
      </w:pPr>
      <w:r>
        <w:t>23:30 - Journaling</w:t>
      </w:r>
    </w:p>
    <w:p>
      <w:pPr>
        <w:pStyle w:val="ListBullet"/>
      </w:pPr>
      <w:r>
        <w:t>24:00 - Casein snack + sleep</w:t>
      </w:r>
    </w:p>
    <w:p>
      <w:pPr>
        <w:pStyle w:val="Heading2"/>
      </w:pPr>
      <w:r>
        <w:t>5. PERSONAL DEVELOPMENT</w:t>
      </w:r>
    </w:p>
    <w:p>
      <w:pPr>
        <w:pStyle w:val="Heading3"/>
      </w:pPr>
      <w:r>
        <w:t>Weekly Goals:</w:t>
      </w:r>
    </w:p>
    <w:p>
      <w:pPr>
        <w:pStyle w:val="ListBullet"/>
      </w:pPr>
      <w:r>
        <w:t>☐ Write/edit 1 poem</w:t>
      </w:r>
    </w:p>
    <w:p>
      <w:pPr>
        <w:pStyle w:val="ListBullet"/>
      </w:pPr>
      <w:r>
        <w:t>☐ Practice music 3× (30 min sessions)</w:t>
      </w:r>
    </w:p>
    <w:p>
      <w:pPr>
        <w:pStyle w:val="ListBullet"/>
      </w:pPr>
      <w:r>
        <w:t>☐ Read 1 chapter business/development book</w:t>
      </w:r>
    </w:p>
    <w:p>
      <w:pPr>
        <w:pStyle w:val="ListBullet"/>
      </w:pPr>
      <w:r>
        <w:t>☐ Journal reflections 5× per week</w:t>
      </w:r>
    </w:p>
    <w:p>
      <w:pPr>
        <w:pStyle w:val="Heading3"/>
      </w:pPr>
      <w:r>
        <w:t>Monthly Goals:</w:t>
      </w:r>
    </w:p>
    <w:p>
      <w:pPr>
        <w:pStyle w:val="ListBullet"/>
      </w:pPr>
      <w:r>
        <w:t>☐ Complete 1 creative project</w:t>
      </w:r>
    </w:p>
    <w:p>
      <w:pPr>
        <w:pStyle w:val="ListBullet"/>
      </w:pPr>
      <w:r>
        <w:t>☐ Attend 1 networking event</w:t>
      </w:r>
    </w:p>
    <w:p>
      <w:pPr>
        <w:pStyle w:val="ListBullet"/>
      </w:pPr>
      <w:r>
        <w:t>☐ Learn 1 new skill</w:t>
      </w:r>
    </w:p>
    <w:p>
      <w:pPr>
        <w:pStyle w:val="ListBullet"/>
      </w:pPr>
      <w:r>
        <w:t>☐ Haircut (every 3-4 weeks)</w:t>
      </w:r>
    </w:p>
    <w:p>
      <w:pPr>
        <w:pStyle w:val="ListBullet"/>
      </w:pPr>
      <w:r>
        <w:t>☐ Update wardrobe (one quality piece)</w:t>
      </w:r>
    </w:p>
    <w:p>
      <w:r>
        <w:br w:type="page"/>
      </w:r>
    </w:p>
    <w:p>
      <w:pPr>
        <w:pStyle w:val="Heading1"/>
      </w:pPr>
      <w:r>
        <w:t>AI COACH PERSONALITY &amp; EXAMPLES</w:t>
      </w:r>
    </w:p>
    <w:p>
      <w:pPr>
        <w:pStyle w:val="Heading2"/>
      </w:pPr>
      <w:r>
        <w:t>Personality Traits</w:t>
      </w:r>
    </w:p>
    <w:p>
      <w:pPr>
        <w:pStyle w:val="ListBullet"/>
      </w:pPr>
      <w:r>
        <w:t>Direct and honest (no sugarcoating)</w:t>
      </w:r>
    </w:p>
    <w:p>
      <w:pPr>
        <w:pStyle w:val="ListBullet"/>
      </w:pPr>
      <w:r>
        <w:t>Motivational but realistic</w:t>
      </w:r>
    </w:p>
    <w:p>
      <w:pPr>
        <w:pStyle w:val="ListBullet"/>
      </w:pPr>
      <w:r>
        <w:t>Data-driven (uses numbers to provide feedback)</w:t>
      </w:r>
    </w:p>
    <w:p>
      <w:pPr>
        <w:pStyle w:val="ListBullet"/>
      </w:pPr>
      <w:r>
        <w:t>Tough but caring (like a personal trainer)</w:t>
      </w:r>
    </w:p>
    <w:p>
      <w:pPr>
        <w:pStyle w:val="ListBullet"/>
      </w:pPr>
      <w:r>
        <w:t>Celebrates wins genuinely</w:t>
      </w:r>
    </w:p>
    <w:p>
      <w:pPr>
        <w:pStyle w:val="ListBullet"/>
      </w:pPr>
      <w:r>
        <w:t>Calls out excuses and missed goals</w:t>
      </w:r>
    </w:p>
    <w:p>
      <w:pPr>
        <w:pStyle w:val="ListBullet"/>
      </w:pPr>
      <w:r>
        <w:t>Adapts tone based on context (encouraging when struggling, challenging when coasting)</w:t>
      </w:r>
    </w:p>
    <w:p>
      <w:pPr>
        <w:pStyle w:val="ListBullet"/>
      </w:pPr>
      <w:r>
        <w:t>Uses user's name occasionally</w:t>
      </w:r>
    </w:p>
    <w:p>
      <w:pPr>
        <w:pStyle w:val="ListBullet"/>
      </w:pPr>
      <w:r>
        <w:t>References specific goals and deadlines</w:t>
      </w:r>
    </w:p>
    <w:p>
      <w:pPr>
        <w:pStyle w:val="Heading2"/>
      </w:pPr>
      <w:r>
        <w:t>Example Interactions</w:t>
      </w:r>
    </w:p>
    <w:p>
      <w:pPr>
        <w:pStyle w:val="Heading3"/>
      </w:pPr>
      <w:r>
        <w:t>Scenario 1: User logs successful workout</w:t>
      </w:r>
    </w:p>
    <w:p>
      <w:r>
        <w:rPr>
          <w:b/>
        </w:rPr>
        <w:t xml:space="preserve">User: </w:t>
      </w:r>
      <w:r>
        <w:t>"Just finished Workout A. Squats 3×5 at 65kg, bench 3×8 at 47.5kg, rows 3×10 at 37.5kg, overhead press 3×12 at 10kg, curls 3×12 at 20kg"</w:t>
        <w:br/>
        <w:br/>
      </w:r>
      <w:r>
        <w:rPr>
          <w:b/>
        </w:rPr>
        <w:t xml:space="preserve">AI: </w:t>
      </w:r>
      <w:r>
        <w:t>"Excellent work! You increased your squat by 5kg and bench by 2.5kg from last week. That's exactly what progressive overload looks like. Your V-taper is coming! Don't forget your post-workout shake and massive lunch at 13:30. You need those calories to grow. 💪"</w:t>
      </w:r>
    </w:p>
    <w:p>
      <w:pPr>
        <w:pStyle w:val="Heading3"/>
      </w:pPr>
      <w:r>
        <w:t>Scenario 2: User skips workout</w:t>
      </w:r>
    </w:p>
    <w:p>
      <w:r>
        <w:rPr>
          <w:b/>
        </w:rPr>
        <w:t xml:space="preserve">Time: </w:t>
      </w:r>
      <w:r>
        <w:t>14:00 on Monday (workout not logged)</w:t>
        <w:br/>
        <w:br/>
      </w:r>
      <w:r>
        <w:rPr>
          <w:b/>
        </w:rPr>
        <w:t xml:space="preserve">AI: </w:t>
      </w:r>
      <w:r>
        <w:t>"Hey, it's 14:00 and I don't see a workout logged. Did you skip the gym? Remember, you committed to 3 workouts per week. You can't build muscle by skipping sessions. What happened? If you're tired, even a lighter workout is better than nothing. Get it done today or you'll regret it tomorrow."</w:t>
      </w:r>
    </w:p>
    <w:p>
      <w:pPr>
        <w:pStyle w:val="Heading3"/>
      </w:pPr>
      <w:r>
        <w:t>Scenario 3: User logs low calories</w:t>
      </w:r>
    </w:p>
    <w:p>
      <w:r>
        <w:rPr>
          <w:b/>
        </w:rPr>
        <w:t xml:space="preserve">Time: </w:t>
      </w:r>
      <w:r>
        <w:t>22:00 (user only at 2,200 calories)</w:t>
        <w:br/>
        <w:br/>
      </w:r>
      <w:r>
        <w:rPr>
          <w:b/>
        </w:rPr>
        <w:t xml:space="preserve">AI: </w:t>
      </w:r>
      <w:r>
        <w:t>"You're at 2,200 calories today. That's 800 short of your target. You can't build muscle in a calorie deficit. Make your 1,000 calorie shake right now. Whole milk, protein powder, peanut butter, banana, oats, olive oil. Blend it and drink it. No excuses. Your 50kg body needs fuel to grow."</w:t>
      </w:r>
    </w:p>
    <w:p>
      <w:pPr>
        <w:pStyle w:val="Heading3"/>
      </w:pPr>
      <w:r>
        <w:t>Scenario 4: User achieves milestone</w:t>
      </w:r>
    </w:p>
    <w:p>
      <w:r>
        <w:rPr>
          <w:b/>
        </w:rPr>
        <w:t xml:space="preserve">User: </w:t>
      </w:r>
      <w:r>
        <w:t>"I just closed my first high-ticket client at €1,500/month!"</w:t>
        <w:br/>
        <w:br/>
      </w:r>
      <w:r>
        <w:rPr>
          <w:b/>
        </w:rPr>
        <w:t xml:space="preserve">AI: </w:t>
      </w:r>
      <w:r>
        <w:t>"YES! This is HUGE! You just bridged half of your monthly gap. That's €1,500 closer to your €20K goal every single month. One more client like this and you're on track. This is exactly what we talked about—high-ticket clients change everything. Celebrate tonight, but tomorrow we hunt for client #2. You're 50% there! 🔥"</w:t>
      </w:r>
    </w:p>
    <w:p>
      <w:pPr>
        <w:pStyle w:val="Heading3"/>
      </w:pPr>
      <w:r>
        <w:t>Scenario 5: Weekly review (good week)</w:t>
      </w:r>
    </w:p>
    <w:p>
      <w:r>
        <w:rPr>
          <w:b/>
        </w:rPr>
        <w:t xml:space="preserve">AI: </w:t>
      </w:r>
      <w:r>
        <w:t>"Week review: You completed 3/3 workouts ✅, hit your calorie target 6/7 days ✅, gained 0.6kg ✅, closed 1 new client ✅, and logged 18 hours of deep work ✅. This is what winning looks like. You're up 2.4kg since starting and €4,500 closer to your goal. Keep this momentum and you'll crush May 10th. What's your #1 priority for next week?"</w:t>
      </w:r>
    </w:p>
    <w:p>
      <w:pPr>
        <w:pStyle w:val="Heading3"/>
      </w:pPr>
      <w:r>
        <w:t>Scenario 6: Weekly review (bad week)</w:t>
      </w:r>
    </w:p>
    <w:p>
      <w:r>
        <w:rPr>
          <w:b/>
        </w:rPr>
        <w:t xml:space="preserve">AI: </w:t>
      </w:r>
      <w:r>
        <w:t>"Week review: You only completed 1/3 workouts ❌, hit calorie target 3/7 days ❌, gained 0kg ❌, no new clients ❌. This isn't going to cut it. You have 120 days until May 10th. If you keep having weeks like this, you won't hit your goals. What went wrong? Let's fix it. Tomorrow is Monday—fresh start. Commit to all 3 workouts this week. No excuses."</w:t>
      </w:r>
    </w:p>
    <w:p>
      <w:pPr>
        <w:pStyle w:val="Heading3"/>
      </w:pPr>
      <w:r>
        <w:t>Scenario 7: User asks for advice</w:t>
      </w:r>
    </w:p>
    <w:p>
      <w:r>
        <w:rPr>
          <w:b/>
        </w:rPr>
        <w:t xml:space="preserve">User: </w:t>
      </w:r>
      <w:r>
        <w:t>"I'm not gaining weight. What should I do?"</w:t>
        <w:br/>
        <w:br/>
      </w:r>
      <w:r>
        <w:rPr>
          <w:b/>
        </w:rPr>
        <w:t xml:space="preserve">AI: </w:t>
      </w:r>
      <w:r>
        <w:t>"Let's look at the data. You've been at 51kg for 2 weeks. You're hitting 2,800 calories/day on average, but your target is 3,000+. That's your problem. Increase by 200 calories/day. Add an extra tablespoon of peanut butter to your shake and an extra tablespoon of olive oil to your lunch. That's 240 calories right there. Also, are you walking too much? Extra cardio burns calories you need for growth. Track your intake more carefully this week and weigh in Monday. If still no change, we increase again."</w:t>
      </w:r>
    </w:p>
    <w:p>
      <w:pPr>
        <w:pStyle w:val="Heading3"/>
      </w:pPr>
      <w:r>
        <w:t>Scenario 8: Morning motivation</w:t>
      </w:r>
    </w:p>
    <w:p>
      <w:r>
        <w:rPr>
          <w:b/>
        </w:rPr>
        <w:t xml:space="preserve">Time: </w:t>
      </w:r>
      <w:r>
        <w:t>08:30 (morning wake-up)</w:t>
        <w:br/>
        <w:br/>
      </w:r>
      <w:r>
        <w:rPr>
          <w:b/>
        </w:rPr>
        <w:t xml:space="preserve">AI: </w:t>
      </w:r>
      <w:r>
        <w:t>"Good morning! Today is [Day X] of your transformation. You're [X]kg heavier and €[X] closer to your goal than when you started. Today is [Monday/Wednesday/Friday] so you have [Workout A/B] at 12:00. Drink your water, spend 30 minutes on your creative project, then crush your deep work block. Let's make today count. What's your #1 goal for today?"</w:t>
      </w:r>
    </w:p>
    <w:p>
      <w:r>
        <w:br w:type="page"/>
      </w:r>
    </w:p>
    <w:p>
      <w:pPr>
        <w:pStyle w:val="Heading1"/>
      </w:pPr>
      <w:r>
        <w:t>IMPLEMENTATION GUIDE FOR LOVABLE/CURSOR</w:t>
      </w:r>
    </w:p>
    <w:p>
      <w:pPr>
        <w:pStyle w:val="Heading2"/>
      </w:pPr>
      <w:r>
        <w:t>Step 1: Project Setup</w:t>
      </w:r>
    </w:p>
    <w:p>
      <w:pPr>
        <w:pStyle w:val="ListNumber"/>
      </w:pPr>
      <w:r>
        <w:t>Initialize React/Next.js project with TypeScript</w:t>
      </w:r>
    </w:p>
    <w:p>
      <w:pPr>
        <w:pStyle w:val="ListNumber"/>
      </w:pPr>
      <w:r>
        <w:t>Set up PostgreSQL database with Prisma ORM</w:t>
      </w:r>
    </w:p>
    <w:p>
      <w:pPr>
        <w:pStyle w:val="ListNumber"/>
      </w:pPr>
      <w:r>
        <w:t>Configure authentication (NextAuth.js or Clerk)</w:t>
      </w:r>
    </w:p>
    <w:p>
      <w:pPr>
        <w:pStyle w:val="ListNumber"/>
      </w:pPr>
      <w:r>
        <w:t>Set up API routes for backend logic</w:t>
      </w:r>
    </w:p>
    <w:p>
      <w:pPr>
        <w:pStyle w:val="ListNumber"/>
      </w:pPr>
      <w:r>
        <w:t>Configure environment variables for API keys</w:t>
      </w:r>
    </w:p>
    <w:p>
      <w:pPr>
        <w:pStyle w:val="Heading2"/>
      </w:pPr>
      <w:r>
        <w:t>Step 2: Database Schema</w:t>
      </w:r>
    </w:p>
    <w:p>
      <w:r>
        <w:t>Create tables/collections for:</w:t>
        <w:br/>
      </w:r>
    </w:p>
    <w:p>
      <w:pPr>
        <w:pStyle w:val="ListBullet"/>
      </w:pPr>
      <w:r>
        <w:t>Users (id, email, password, name, created_at)</w:t>
      </w:r>
    </w:p>
    <w:p>
      <w:pPr>
        <w:pStyle w:val="ListBullet"/>
      </w:pPr>
      <w:r>
        <w:t>Goals (id, user_id, goal_type, target_value, current_value, deadline)</w:t>
      </w:r>
    </w:p>
    <w:p>
      <w:pPr>
        <w:pStyle w:val="ListBullet"/>
      </w:pPr>
      <w:r>
        <w:t>Workouts (id, user_id, date, workout_type, exercises[])</w:t>
      </w:r>
    </w:p>
    <w:p>
      <w:pPr>
        <w:pStyle w:val="ListBullet"/>
      </w:pPr>
      <w:r>
        <w:t>Exercises (id, workout_id, name, sets, reps, weight)</w:t>
      </w:r>
    </w:p>
    <w:p>
      <w:pPr>
        <w:pStyle w:val="ListBullet"/>
      </w:pPr>
      <w:r>
        <w:t>Meals (id, user_id, date, meal_type, foods[], calories, protein)</w:t>
      </w:r>
    </w:p>
    <w:p>
      <w:pPr>
        <w:pStyle w:val="ListBullet"/>
      </w:pPr>
      <w:r>
        <w:t>Financial_Logs (id, user_id, date, type, amount, description)</w:t>
      </w:r>
    </w:p>
    <w:p>
      <w:pPr>
        <w:pStyle w:val="ListBullet"/>
      </w:pPr>
      <w:r>
        <w:t>Habits (id, user_id, date, habit_name, completed)</w:t>
      </w:r>
    </w:p>
    <w:p>
      <w:pPr>
        <w:pStyle w:val="ListBullet"/>
      </w:pPr>
      <w:r>
        <w:t>Messages (id, user_id, content, type, timestamp, ai_response)</w:t>
      </w:r>
    </w:p>
    <w:p>
      <w:pPr>
        <w:pStyle w:val="ListBullet"/>
      </w:pPr>
      <w:r>
        <w:t>Notifications (id, user_id, message, scheduled_time, sent)</w:t>
      </w:r>
    </w:p>
    <w:p>
      <w:pPr>
        <w:pStyle w:val="Heading2"/>
      </w:pPr>
      <w:r>
        <w:t>Step 3: Core Components</w:t>
      </w:r>
    </w:p>
    <w:p>
      <w:pPr>
        <w:pStyle w:val="ListBullet"/>
      </w:pPr>
      <w:r>
        <w:t>Dashboard component with stats cards and charts</w:t>
      </w:r>
    </w:p>
    <w:p>
      <w:pPr>
        <w:pStyle w:val="ListBullet"/>
      </w:pPr>
      <w:r>
        <w:t>VoiceRecorder component (Web Speech API)</w:t>
      </w:r>
    </w:p>
    <w:p>
      <w:pPr>
        <w:pStyle w:val="ListBullet"/>
      </w:pPr>
      <w:r>
        <w:t>WorkoutLogger component with exercise list</w:t>
      </w:r>
    </w:p>
    <w:p>
      <w:pPr>
        <w:pStyle w:val="ListBullet"/>
      </w:pPr>
      <w:r>
        <w:t>MealLogger component with food database</w:t>
      </w:r>
    </w:p>
    <w:p>
      <w:pPr>
        <w:pStyle w:val="ListBullet"/>
      </w:pPr>
      <w:r>
        <w:t>FinancialTracker component with progress visualization</w:t>
      </w:r>
    </w:p>
    <w:p>
      <w:pPr>
        <w:pStyle w:val="ListBullet"/>
      </w:pPr>
      <w:r>
        <w:t>HabitChecklist component with checkboxes</w:t>
      </w:r>
    </w:p>
    <w:p>
      <w:pPr>
        <w:pStyle w:val="ListBullet"/>
      </w:pPr>
      <w:r>
        <w:t>AIChat component for voice/text interactions</w:t>
      </w:r>
    </w:p>
    <w:p>
      <w:pPr>
        <w:pStyle w:val="ListBullet"/>
      </w:pPr>
      <w:r>
        <w:t>NotificationManager for reminders</w:t>
      </w:r>
    </w:p>
    <w:p>
      <w:pPr>
        <w:pStyle w:val="Heading2"/>
      </w:pPr>
      <w:r>
        <w:t>Step 4: AI Integration</w:t>
      </w:r>
    </w:p>
    <w:p>
      <w:pPr>
        <w:pStyle w:val="ListBullet"/>
      </w:pPr>
      <w:r>
        <w:t>Create OpenAI API client</w:t>
      </w:r>
    </w:p>
    <w:p>
      <w:pPr>
        <w:pStyle w:val="ListBullet"/>
      </w:pPr>
      <w:r>
        <w:t>Design system prompt for AI coach personality</w:t>
      </w:r>
    </w:p>
    <w:p>
      <w:pPr>
        <w:pStyle w:val="ListBullet"/>
      </w:pPr>
      <w:r>
        <w:t>Implement voice transcription (Whisper API)</w:t>
      </w:r>
    </w:p>
    <w:p>
      <w:pPr>
        <w:pStyle w:val="ListBullet"/>
      </w:pPr>
      <w:r>
        <w:t>Implement text-to-speech (OpenAI TTS)</w:t>
      </w:r>
    </w:p>
    <w:p>
      <w:pPr>
        <w:pStyle w:val="ListBullet"/>
      </w:pPr>
      <w:r>
        <w:t>Create NLP parser to extract structured data from messages</w:t>
      </w:r>
    </w:p>
    <w:p>
      <w:pPr>
        <w:pStyle w:val="ListBullet"/>
      </w:pPr>
      <w:r>
        <w:t>Implement context-aware responses based on user data</w:t>
      </w:r>
    </w:p>
    <w:p>
      <w:pPr>
        <w:pStyle w:val="ListBullet"/>
      </w:pPr>
      <w:r>
        <w:t>Add conversation history for context</w:t>
      </w:r>
    </w:p>
    <w:p>
      <w:pPr>
        <w:pStyle w:val="Heading2"/>
      </w:pPr>
      <w:r>
        <w:t>Step 5: Notification System</w:t>
      </w:r>
    </w:p>
    <w:p>
      <w:pPr>
        <w:pStyle w:val="ListBullet"/>
      </w:pPr>
      <w:r>
        <w:t>Set up cron jobs for scheduled reminders</w:t>
      </w:r>
    </w:p>
    <w:p>
      <w:pPr>
        <w:pStyle w:val="ListBullet"/>
      </w:pPr>
      <w:r>
        <w:t>Implement push notification service</w:t>
      </w:r>
    </w:p>
    <w:p>
      <w:pPr>
        <w:pStyle w:val="ListBullet"/>
      </w:pPr>
      <w:r>
        <w:t>Create notification templates for different scenarios</w:t>
      </w:r>
    </w:p>
    <w:p>
      <w:pPr>
        <w:pStyle w:val="ListBullet"/>
      </w:pPr>
      <w:r>
        <w:t>Add user preferences for notification settings</w:t>
      </w:r>
    </w:p>
    <w:p>
      <w:pPr>
        <w:pStyle w:val="ListBullet"/>
      </w:pPr>
      <w:r>
        <w:t>Implement smart notifications based on user behavior</w:t>
      </w:r>
    </w:p>
    <w:p>
      <w:pPr>
        <w:pStyle w:val="Heading2"/>
      </w:pPr>
      <w:r>
        <w:t>Step 6: Data Visualization</w:t>
      </w:r>
    </w:p>
    <w:p>
      <w:pPr>
        <w:pStyle w:val="ListBullet"/>
      </w:pPr>
      <w:r>
        <w:t>Integrate Chart.js or Recharts</w:t>
      </w:r>
    </w:p>
    <w:p>
      <w:pPr>
        <w:pStyle w:val="ListBullet"/>
      </w:pPr>
      <w:r>
        <w:t>Create line chart for weight progress</w:t>
      </w:r>
    </w:p>
    <w:p>
      <w:pPr>
        <w:pStyle w:val="ListBullet"/>
      </w:pPr>
      <w:r>
        <w:t>Create bar chart for strength progress</w:t>
      </w:r>
    </w:p>
    <w:p>
      <w:pPr>
        <w:pStyle w:val="ListBullet"/>
      </w:pPr>
      <w:r>
        <w:t>Create progress bars for financial goals</w:t>
      </w:r>
    </w:p>
    <w:p>
      <w:pPr>
        <w:pStyle w:val="ListBullet"/>
      </w:pPr>
      <w:r>
        <w:t>Create heatmap for habit tracking</w:t>
      </w:r>
    </w:p>
    <w:p>
      <w:pPr>
        <w:pStyle w:val="ListBullet"/>
      </w:pPr>
      <w:r>
        <w:t>Add export functionality (CSV/PDF)</w:t>
      </w:r>
    </w:p>
    <w:p>
      <w:pPr>
        <w:pStyle w:val="Heading2"/>
      </w:pPr>
      <w:r>
        <w:t>Step 7: Testing &amp; Deployment</w:t>
      </w:r>
    </w:p>
    <w:p>
      <w:pPr>
        <w:pStyle w:val="ListBullet"/>
      </w:pPr>
      <w:r>
        <w:t>Test voice recording and transcription</w:t>
      </w:r>
    </w:p>
    <w:p>
      <w:pPr>
        <w:pStyle w:val="ListBullet"/>
      </w:pPr>
      <w:r>
        <w:t>Test AI responses for different scenarios</w:t>
      </w:r>
    </w:p>
    <w:p>
      <w:pPr>
        <w:pStyle w:val="ListBullet"/>
      </w:pPr>
      <w:r>
        <w:t>Test notification delivery</w:t>
      </w:r>
    </w:p>
    <w:p>
      <w:pPr>
        <w:pStyle w:val="ListBullet"/>
      </w:pPr>
      <w:r>
        <w:t>Test data persistence and retrieval</w:t>
      </w:r>
    </w:p>
    <w:p>
      <w:pPr>
        <w:pStyle w:val="ListBullet"/>
      </w:pPr>
      <w:r>
        <w:t>Deploy to Vercel (frontend) and Railway/Render (backend)</w:t>
      </w:r>
    </w:p>
    <w:p>
      <w:pPr>
        <w:pStyle w:val="ListBullet"/>
      </w:pPr>
      <w:r>
        <w:t>Set up monitoring and error tracking</w:t>
      </w:r>
    </w:p>
    <w:p>
      <w:r>
        <w:br w:type="page"/>
      </w:r>
    </w:p>
    <w:p>
      <w:pPr>
        <w:pStyle w:val="Heading1"/>
      </w:pPr>
      <w:r>
        <w:t>API ENDPOINTS REFERENCE</w:t>
      </w:r>
    </w:p>
    <w:p>
      <w:pPr>
        <w:pStyle w:val="Heading2"/>
      </w:pPr>
      <w:r>
        <w:t>Authentication</w:t>
      </w:r>
    </w:p>
    <w:p>
      <w:pPr>
        <w:pStyle w:val="ListBullet"/>
      </w:pPr>
      <w:r>
        <w:t>POST /api/auth/register - Register new user</w:t>
      </w:r>
    </w:p>
    <w:p>
      <w:pPr>
        <w:pStyle w:val="ListBullet"/>
      </w:pPr>
      <w:r>
        <w:t>POST /api/auth/login - Login user</w:t>
      </w:r>
    </w:p>
    <w:p>
      <w:pPr>
        <w:pStyle w:val="ListBullet"/>
      </w:pPr>
      <w:r>
        <w:t>POST /api/auth/logout - Logout user</w:t>
      </w:r>
    </w:p>
    <w:p>
      <w:pPr>
        <w:pStyle w:val="ListBullet"/>
      </w:pPr>
      <w:r>
        <w:t>GET /api/auth/me - Get current user</w:t>
      </w:r>
    </w:p>
    <w:p>
      <w:pPr>
        <w:pStyle w:val="Heading2"/>
      </w:pPr>
      <w:r>
        <w:t>Voice &amp; Messages</w:t>
      </w:r>
    </w:p>
    <w:p>
      <w:pPr>
        <w:pStyle w:val="ListBullet"/>
      </w:pPr>
      <w:r>
        <w:t>POST /api/voice/transcribe - Transcribe voice to text</w:t>
      </w:r>
    </w:p>
    <w:p>
      <w:pPr>
        <w:pStyle w:val="ListBullet"/>
      </w:pPr>
      <w:r>
        <w:t>POST /api/voice/synthesize - Convert text to speech</w:t>
      </w:r>
    </w:p>
    <w:p>
      <w:pPr>
        <w:pStyle w:val="ListBullet"/>
      </w:pPr>
      <w:r>
        <w:t>POST /api/messages/send - Send message to AI</w:t>
      </w:r>
    </w:p>
    <w:p>
      <w:pPr>
        <w:pStyle w:val="ListBullet"/>
      </w:pPr>
      <w:r>
        <w:t>GET /api/messages/history - Get conversation history</w:t>
      </w:r>
    </w:p>
    <w:p>
      <w:pPr>
        <w:pStyle w:val="Heading2"/>
      </w:pPr>
      <w:r>
        <w:t>Workouts</w:t>
      </w:r>
    </w:p>
    <w:p>
      <w:pPr>
        <w:pStyle w:val="ListBullet"/>
      </w:pPr>
      <w:r>
        <w:t>GET /api/workouts - Get all workouts</w:t>
      </w:r>
    </w:p>
    <w:p>
      <w:pPr>
        <w:pStyle w:val="ListBullet"/>
      </w:pPr>
      <w:r>
        <w:t>POST /api/workouts - Log new workout</w:t>
      </w:r>
    </w:p>
    <w:p>
      <w:pPr>
        <w:pStyle w:val="ListBullet"/>
      </w:pPr>
      <w:r>
        <w:t>GET /api/workouts/:id - Get specific workout</w:t>
      </w:r>
    </w:p>
    <w:p>
      <w:pPr>
        <w:pStyle w:val="ListBullet"/>
      </w:pPr>
      <w:r>
        <w:t>PUT /api/workouts/:id - Update workout</w:t>
      </w:r>
    </w:p>
    <w:p>
      <w:pPr>
        <w:pStyle w:val="ListBullet"/>
      </w:pPr>
      <w:r>
        <w:t>DELETE /api/workouts/:id - Delete workout</w:t>
      </w:r>
    </w:p>
    <w:p>
      <w:pPr>
        <w:pStyle w:val="ListBullet"/>
      </w:pPr>
      <w:r>
        <w:t>GET /api/workouts/progress - Get strength progress data</w:t>
      </w:r>
    </w:p>
    <w:p>
      <w:pPr>
        <w:pStyle w:val="Heading2"/>
      </w:pPr>
      <w:r>
        <w:t>Meals</w:t>
      </w:r>
    </w:p>
    <w:p>
      <w:pPr>
        <w:pStyle w:val="ListBullet"/>
      </w:pPr>
      <w:r>
        <w:t>GET /api/meals - Get all meals</w:t>
      </w:r>
    </w:p>
    <w:p>
      <w:pPr>
        <w:pStyle w:val="ListBullet"/>
      </w:pPr>
      <w:r>
        <w:t>POST /api/meals - Log new meal</w:t>
      </w:r>
    </w:p>
    <w:p>
      <w:pPr>
        <w:pStyle w:val="ListBullet"/>
      </w:pPr>
      <w:r>
        <w:t>GET /api/meals/:id - Get specific meal</w:t>
      </w:r>
    </w:p>
    <w:p>
      <w:pPr>
        <w:pStyle w:val="ListBullet"/>
      </w:pPr>
      <w:r>
        <w:t>PUT /api/meals/:id - Update meal</w:t>
      </w:r>
    </w:p>
    <w:p>
      <w:pPr>
        <w:pStyle w:val="ListBullet"/>
      </w:pPr>
      <w:r>
        <w:t>DELETE /api/meals/:id - Delete meal</w:t>
      </w:r>
    </w:p>
    <w:p>
      <w:pPr>
        <w:pStyle w:val="ListBullet"/>
      </w:pPr>
      <w:r>
        <w:t>GET /api/meals/daily-totals - Get daily calorie/protein totals</w:t>
      </w:r>
    </w:p>
    <w:p>
      <w:pPr>
        <w:pStyle w:val="Heading2"/>
      </w:pPr>
      <w:r>
        <w:t>Financial</w:t>
      </w:r>
    </w:p>
    <w:p>
      <w:pPr>
        <w:pStyle w:val="ListBullet"/>
      </w:pPr>
      <w:r>
        <w:t>GET /api/financial - Get all financial logs</w:t>
      </w:r>
    </w:p>
    <w:p>
      <w:pPr>
        <w:pStyle w:val="ListBullet"/>
      </w:pPr>
      <w:r>
        <w:t>POST /api/financial - Log financial transaction</w:t>
      </w:r>
    </w:p>
    <w:p>
      <w:pPr>
        <w:pStyle w:val="ListBullet"/>
      </w:pPr>
      <w:r>
        <w:t>GET /api/financial/summary - Get financial summary</w:t>
      </w:r>
    </w:p>
    <w:p>
      <w:pPr>
        <w:pStyle w:val="ListBullet"/>
      </w:pPr>
      <w:r>
        <w:t>GET /api/financial/progress - Get progress toward €20K goal</w:t>
      </w:r>
    </w:p>
    <w:p>
      <w:pPr>
        <w:pStyle w:val="Heading2"/>
      </w:pPr>
      <w:r>
        <w:t>Habits</w:t>
      </w:r>
    </w:p>
    <w:p>
      <w:pPr>
        <w:pStyle w:val="ListBullet"/>
      </w:pPr>
      <w:r>
        <w:t>GET /api/habits - Get all habits</w:t>
      </w:r>
    </w:p>
    <w:p>
      <w:pPr>
        <w:pStyle w:val="ListBullet"/>
      </w:pPr>
      <w:r>
        <w:t>POST /api/habits/complete - Mark habit as completed</w:t>
      </w:r>
    </w:p>
    <w:p>
      <w:pPr>
        <w:pStyle w:val="ListBullet"/>
      </w:pPr>
      <w:r>
        <w:t>GET /api/habits/stats - Get habit completion stats</w:t>
      </w:r>
    </w:p>
    <w:p>
      <w:pPr>
        <w:pStyle w:val="ListBullet"/>
      </w:pPr>
      <w:r>
        <w:t>GET /api/habits/streaks - Get current streaks</w:t>
      </w:r>
    </w:p>
    <w:p>
      <w:pPr>
        <w:pStyle w:val="Heading2"/>
      </w:pPr>
      <w:r>
        <w:t>Dashboard</w:t>
      </w:r>
    </w:p>
    <w:p>
      <w:pPr>
        <w:pStyle w:val="ListBullet"/>
      </w:pPr>
      <w:r>
        <w:t>GET /api/dashboard - Get all dashboard data</w:t>
      </w:r>
    </w:p>
    <w:p>
      <w:pPr>
        <w:pStyle w:val="ListBullet"/>
      </w:pPr>
      <w:r>
        <w:t>GET /api/dashboard/stats - Get quick stats</w:t>
      </w:r>
    </w:p>
    <w:p>
      <w:pPr>
        <w:pStyle w:val="ListBullet"/>
      </w:pPr>
      <w:r>
        <w:t>GET /api/dashboard/charts - Get chart data</w:t>
      </w:r>
    </w:p>
    <w:p>
      <w:pPr>
        <w:pStyle w:val="Heading2"/>
      </w:pPr>
      <w:r>
        <w:t>Notifications</w:t>
      </w:r>
    </w:p>
    <w:p>
      <w:pPr>
        <w:pStyle w:val="ListBullet"/>
      </w:pPr>
      <w:r>
        <w:t>GET /api/notifications - Get all notifications</w:t>
      </w:r>
    </w:p>
    <w:p>
      <w:pPr>
        <w:pStyle w:val="ListBullet"/>
      </w:pPr>
      <w:r>
        <w:t>POST /api/notifications/schedule - Schedule new notification</w:t>
      </w:r>
    </w:p>
    <w:p>
      <w:pPr>
        <w:pStyle w:val="ListBullet"/>
      </w:pPr>
      <w:r>
        <w:t>PUT /api/notifications/:id/read - Mark notification as read</w:t>
      </w:r>
    </w:p>
    <w:p>
      <w:pPr>
        <w:pStyle w:val="ListBullet"/>
      </w:pPr>
      <w:r>
        <w:t>PUT /api/notifications/preferences - Update notification preferences</w:t>
      </w:r>
    </w:p>
    <w:p>
      <w:r>
        <w:br w:type="page"/>
      </w:r>
    </w:p>
    <w:p>
      <w:pPr>
        <w:pStyle w:val="Heading1"/>
      </w:pPr>
      <w:r>
        <w:t>COMPLETE PROMPT FOR LOVABLE/CURSOR</w:t>
      </w:r>
    </w:p>
    <w:p>
      <w:r>
        <w:rPr>
          <w:i/>
        </w:rPr>
        <w:t>Copy and paste this entire section into Lovable.dev or Cursor AI:</w:t>
        <w:br/>
        <w:br/>
      </w:r>
    </w:p>
    <w:p>
      <w:r>
        <w:t>Build a comprehensive AI-powered Life Transformation Tracker web application with the following features:</w:t>
        <w:br/>
        <w:br/>
        <w:t>**CORE FUNCTIONALITY:**</w:t>
        <w:br/>
        <w:t>1. Voice messaging system where users can send voice messages that are transcribed and analyzed by AI</w:t>
        <w:br/>
        <w:t>2. AI coach that responds with motivational messages (text or voice) based on user progress</w:t>
        <w:br/>
        <w:t>3. Smart reminders and notifications based on schedule and goals</w:t>
        <w:br/>
        <w:t>4. Progress tracking dashboard for financial, fitness, nutrition, and habit goals</w:t>
        <w:br/>
        <w:t>5. Voice-to-text logging for workouts, meals, and financial updates</w:t>
        <w:br/>
        <w:br/>
        <w:t>**USER GOALS TO TRACK:**</w:t>
        <w:br/>
        <w:t>- Financial: Save €20,000 by May 10, 2025 (track income, expenses, savings, client acquisition)</w:t>
        <w:br/>
        <w:t>- Fitness: Build muscle with 3-day/week workout program (track weight, exercises, progressive overload)</w:t>
        <w:br/>
        <w:t>- Nutrition: 3,000+ calories and 120-150g protein daily (track 5 meals/day)</w:t>
        <w:br/>
        <w:t>- Habits: 8 daily non-negotiables, weekly reviews, monthly reviews</w:t>
        <w:br/>
        <w:br/>
        <w:t>**TECH STACK:**</w:t>
        <w:br/>
        <w:t>- Frontend: React/Next.js with TypeScript</w:t>
        <w:br/>
        <w:t>- Backend: Node.js/Express or Next.js API routes</w:t>
        <w:br/>
        <w:t>- Database: PostgreSQL with Prisma</w:t>
        <w:br/>
        <w:t>- AI: OpenAI GPT-4 for chat, Whisper for speech-to-text, TTS for voice responses</w:t>
        <w:br/>
        <w:t>- Charts: Chart.js or Recharts</w:t>
        <w:br/>
        <w:t>- Notifications: Web Push API or Firebase</w:t>
        <w:br/>
        <w:t>- Authentication: NextAuth.js or Clerk</w:t>
        <w:br/>
        <w:br/>
        <w:t>**KEY FEATURES:**</w:t>
        <w:br/>
        <w:t>1. Dashboard with quick stats cards, progress charts, and today's checklist</w:t>
        <w:br/>
        <w:t>2. Voice recorder component (press and hold to record, real-time transcription)</w:t>
        <w:br/>
        <w:t>3. AI chat interface with conversation history</w:t>
        <w:br/>
        <w:t>4. Workout logger with exercise list, sets/reps/weight tracking, and progressive overload suggestions</w:t>
        <w:br/>
        <w:t>5. Meal logger with calorie/protein estimation</w:t>
        <w:br/>
        <w:t>6. Financial tracker with €20K progress visualization and countdown</w:t>
        <w:br/>
        <w:t>7. Habit tracker with checkboxes, streaks, and heatmap calendar</w:t>
        <w:br/>
        <w:t>8. Notification system with time-based and goal-based reminders</w:t>
        <w:br/>
        <w:t>9. Settings page for notification preferences and goal customization</w:t>
        <w:br/>
        <w:br/>
        <w:t>**AI COACH PERSONALITY:**</w:t>
        <w:br/>
        <w:t>- Direct, honest, motivational but realistic</w:t>
        <w:br/>
        <w:t>- Data-driven (uses numbers for feedback)</w:t>
        <w:br/>
        <w:t>- Tough but caring (like a personal trainer)</w:t>
        <w:br/>
        <w:t>- Celebrates wins, calls out excuses</w:t>
        <w:br/>
        <w:t>- Adapts tone based on progress</w:t>
        <w:br/>
        <w:br/>
        <w:t>**WORKOUT PROGRAM:**</w:t>
        <w:br/>
        <w:t>Monday &amp; Friday (Workout A):</w:t>
        <w:br/>
        <w:t>- Barbell Squats: 3×5</w:t>
        <w:br/>
        <w:t>- Bench Press: 3×8-10</w:t>
        <w:br/>
        <w:t>- Bent Over Rows: 3×8-10</w:t>
        <w:br/>
        <w:t>- Overhead Press: 3×10-12</w:t>
        <w:br/>
        <w:t>- Bicep Curls: 3×12</w:t>
        <w:br/>
        <w:br/>
        <w:t>Wednesday (Workout B):</w:t>
        <w:br/>
        <w:t>- Deadlift: 2×5</w:t>
        <w:br/>
        <w:t>- Incline DB Press: 3×8-10</w:t>
        <w:br/>
        <w:t>- Pull-ups: 3×failure</w:t>
        <w:br/>
        <w:t>- Dips: 3×failure</w:t>
        <w:br/>
        <w:t>- Lateral Raises: 3×15</w:t>
        <w:br/>
        <w:br/>
        <w:t>**MEAL SCHEDULE:**</w:t>
        <w:br/>
        <w:t>- 08:30 Breakfast (600-700 cal)</w:t>
        <w:br/>
        <w:t>- 13:30 Post-workout lunch (900-1000 cal)</w:t>
        <w:br/>
        <w:t>- 16:00 Afternoon snack (500 cal)</w:t>
        <w:br/>
        <w:t>- 20:00 Dinner (800-900 cal)</w:t>
        <w:br/>
        <w:t>- 24:00 Before bed shake (400-1000 cal)</w:t>
        <w:br/>
        <w:br/>
        <w:t>**DAILY SCHEDULE &amp; REMINDERS:**</w:t>
        <w:br/>
        <w:t>- 08:30 Wake up reminder</w:t>
        <w:br/>
        <w:t>- 09:30 Deep work block start</w:t>
        <w:br/>
        <w:t>- 12:00 Gym reminder (M/W/F)</w:t>
        <w:br/>
        <w:t>- 13:30 Post-workout meal reminder</w:t>
        <w:br/>
        <w:t>- 16:00 Snack reminder</w:t>
        <w:br/>
        <w:t>- 20:00 Dinner reminder</w:t>
        <w:br/>
        <w:t>- 23:30 Journaling reminder</w:t>
        <w:br/>
        <w:t>- 24:00 Bedtime reminder</w:t>
        <w:br/>
        <w:br/>
        <w:t>**DATABASE SCHEMA:**</w:t>
        <w:br/>
        <w:t>- Users (id, email, password, name, goals, preferences)</w:t>
        <w:br/>
        <w:t>- Workouts (id, user_id, date, type, exercises[])</w:t>
        <w:br/>
        <w:t>- Exercises (id, workout_id, name, sets, reps, weight)</w:t>
        <w:br/>
        <w:t>- Meals (id, user_id, date, meal_type, foods[], calories, protein)</w:t>
        <w:br/>
        <w:t>- Financial_Logs (id, user_id, date, type, amount, description)</w:t>
        <w:br/>
        <w:t>- Habits (id, user_id, date, habit_name, completed)</w:t>
        <w:br/>
        <w:t>- Messages (id, user_id, content, type, timestamp, ai_response)</w:t>
        <w:br/>
        <w:t>- Notifications (id, user_id, message, scheduled_time, sent)</w:t>
        <w:br/>
        <w:br/>
        <w:t>**UI REQUIREMENTS:**</w:t>
        <w:br/>
        <w:t>- Mobile-first responsive design</w:t>
        <w:br/>
        <w:t>- Clean, modern interface</w:t>
        <w:br/>
        <w:t>- Large microphone button for voice recording</w:t>
        <w:br/>
        <w:t>- Waveform animation while recording</w:t>
        <w:br/>
        <w:t>- Progress bars and charts for visualization</w:t>
        <w:br/>
        <w:t>- Checkboxes for habit tracking</w:t>
        <w:br/>
        <w:t>- Chat-like interface for AI conversations</w:t>
        <w:br/>
        <w:t>- Dark mode support</w:t>
        <w:br/>
        <w:br/>
        <w:t>**EXAMPLE VOICE INTERACTIONS:**</w:t>
        <w:br/>
        <w:t>User: "I just finished my workout. Squats 3 sets of 5 at 60kg, bench press 3 sets of 8 at 45kg"</w:t>
        <w:br/>
        <w:t>AI: [Logs workout] "Great job! You increased your squat by 5kg from last week. Keep pushing!"</w:t>
        <w:br/>
        <w:br/>
        <w:t>User: "I had oatmeal with peanut butter and banana for breakfast"</w:t>
        <w:br/>
        <w:t>AI: [Logs meal, estimates ~760 calories] "Perfect breakfast! You're at 760 calories. Don't forget your post-workout lunch at 13:30."</w:t>
        <w:br/>
        <w:br/>
        <w:t>User: "I closed a new client today at €1,500 per month"</w:t>
        <w:br/>
        <w:t>AI: [Updates financial tracker] "Incredible! That's one of your two high-ticket clients. You're €1,500/month closer to your €20K goal!"</w:t>
        <w:br/>
        <w:br/>
        <w:t>**SMART NOTIFICATIONS:**</w:t>
        <w:br/>
        <w:t>- If workout not logged by 14:00 on M/W/F: "Did you skip the gym?"</w:t>
        <w:br/>
        <w:t>- If calories below 2,500 by 22:00: "You're low on calories. Have your shake!"</w:t>
        <w:br/>
        <w:t>- If no financial activity this week: "Have you reached out to clients?"</w:t>
        <w:br/>
        <w:t>- Weekly reminder (Sunday): "Time for weekly review and meal prep!"</w:t>
        <w:br/>
        <w:t>- Monthly reminder (1st): "New month! Measure your progress."</w:t>
        <w:br/>
        <w:br/>
        <w:t>**PROGRESSIVE OVERLOAD RULES:**</w:t>
        <w:br/>
        <w:t>- Heavy compounds (squat, deadlift): +5kg every week</w:t>
        <w:br/>
        <w:t>- Medium compounds (bench, rows): +2.5kg every 1-2 weeks</w:t>
        <w:br/>
        <w:t>- Dumbbells: +1-2kg every 2 weeks</w:t>
        <w:br/>
        <w:t>- Bodyweight: +1-2 reps every week</w:t>
        <w:br/>
        <w:br/>
        <w:t>**DEPLOYMENT:**</w:t>
        <w:br/>
        <w:t>- Frontend: Vercel</w:t>
        <w:br/>
        <w:t>- Backend: Railway or Render</w:t>
        <w:br/>
        <w:t>- Database: Supabase or Railway PostgreSQL</w:t>
        <w:br/>
        <w:t>- Monitoring: Sentry for error tracking</w:t>
        <w:br/>
        <w:br/>
        <w:t>Build this as a production-ready application with proper error handling, loading states, and responsive design. Prioritize the voice messaging and AI coach features as they are the core differentiators.</w:t>
      </w:r>
    </w:p>
    <w:p>
      <w:r>
        <w:br w:type="page"/>
      </w:r>
    </w:p>
    <w:p>
      <w:pPr>
        <w:pStyle w:val="Heading1"/>
      </w:pPr>
      <w:r>
        <w:t>FINAL NOTES &amp; RECOMMENDATIONS</w:t>
      </w:r>
    </w:p>
    <w:p>
      <w:pPr>
        <w:pStyle w:val="Heading2"/>
      </w:pPr>
      <w:r>
        <w:t>Development Priority</w:t>
      </w:r>
    </w:p>
    <w:p>
      <w:pPr>
        <w:pStyle w:val="ListNumber"/>
      </w:pPr>
      <w:r>
        <w:t>1. Start with authentication and database setup</w:t>
      </w:r>
    </w:p>
    <w:p>
      <w:pPr>
        <w:pStyle w:val="ListNumber"/>
      </w:pPr>
      <w:r>
        <w:t>2. Build dashboard with basic tracking (manual input)</w:t>
      </w:r>
    </w:p>
    <w:p>
      <w:pPr>
        <w:pStyle w:val="ListNumber"/>
      </w:pPr>
      <w:r>
        <w:t>3. Add voice recording and transcription</w:t>
      </w:r>
    </w:p>
    <w:p>
      <w:pPr>
        <w:pStyle w:val="ListNumber"/>
      </w:pPr>
      <w:r>
        <w:t>4. Integrate AI chat with OpenAI</w:t>
      </w:r>
    </w:p>
    <w:p>
      <w:pPr>
        <w:pStyle w:val="ListNumber"/>
      </w:pPr>
      <w:r>
        <w:t>5. Implement notification system</w:t>
      </w:r>
    </w:p>
    <w:p>
      <w:pPr>
        <w:pStyle w:val="ListNumber"/>
      </w:pPr>
      <w:r>
        <w:t>6. Add data visualization and charts</w:t>
      </w:r>
    </w:p>
    <w:p>
      <w:pPr>
        <w:pStyle w:val="ListNumber"/>
      </w:pPr>
      <w:r>
        <w:t>7. Polish UI/UX and add animations</w:t>
      </w:r>
    </w:p>
    <w:p>
      <w:pPr>
        <w:pStyle w:val="ListNumber"/>
      </w:pPr>
      <w:r>
        <w:t>8. Test thoroughly and deploy</w:t>
      </w:r>
    </w:p>
    <w:p>
      <w:pPr>
        <w:pStyle w:val="Heading2"/>
      </w:pPr>
      <w:r>
        <w:t>Cost Estimates</w:t>
      </w:r>
    </w:p>
    <w:p>
      <w:r>
        <w:rPr>
          <w:b/>
        </w:rPr>
        <w:t xml:space="preserve">OpenAI API: </w:t>
      </w:r>
      <w:r>
        <w:t>~$20-50/month (GPT-4 + Whisper + TTS)</w:t>
        <w:br/>
      </w:r>
      <w:r>
        <w:rPr>
          <w:b/>
        </w:rPr>
        <w:t xml:space="preserve">Hosting: </w:t>
      </w:r>
      <w:r>
        <w:t>~$10-20/month (Vercel + Railway)</w:t>
        <w:br/>
      </w:r>
      <w:r>
        <w:rPr>
          <w:b/>
        </w:rPr>
        <w:t xml:space="preserve">Database: </w:t>
      </w:r>
      <w:r>
        <w:t>~$5-10/month (PostgreSQL)</w:t>
        <w:br/>
      </w:r>
      <w:r>
        <w:rPr>
          <w:b/>
        </w:rPr>
        <w:t xml:space="preserve">Total: </w:t>
      </w:r>
      <w:r>
        <w:t>~$35-80/month</w:t>
        <w:br/>
        <w:br/>
      </w:r>
    </w:p>
    <w:p>
      <w:pPr>
        <w:pStyle w:val="Heading2"/>
      </w:pPr>
      <w:r>
        <w:t>Future Enhancements</w:t>
      </w:r>
    </w:p>
    <w:p>
      <w:pPr>
        <w:pStyle w:val="ListBullet"/>
      </w:pPr>
      <w:r>
        <w:t>Mobile app (React Native)</w:t>
      </w:r>
    </w:p>
    <w:p>
      <w:pPr>
        <w:pStyle w:val="ListBullet"/>
      </w:pPr>
      <w:r>
        <w:t>Wearable integration (Apple Watch, Fitbit)</w:t>
      </w:r>
    </w:p>
    <w:p>
      <w:pPr>
        <w:pStyle w:val="ListBullet"/>
      </w:pPr>
      <w:r>
        <w:t>Social features (share progress, compete with friends)</w:t>
      </w:r>
    </w:p>
    <w:p>
      <w:pPr>
        <w:pStyle w:val="ListBullet"/>
      </w:pPr>
      <w:r>
        <w:t>AI-generated meal plans based on preferences</w:t>
      </w:r>
    </w:p>
    <w:p>
      <w:pPr>
        <w:pStyle w:val="ListBullet"/>
      </w:pPr>
      <w:r>
        <w:t>AI-generated workout plans based on progress</w:t>
      </w:r>
    </w:p>
    <w:p>
      <w:pPr>
        <w:pStyle w:val="ListBullet"/>
      </w:pPr>
      <w:r>
        <w:t>Integration with calendar apps</w:t>
      </w:r>
    </w:p>
    <w:p>
      <w:pPr>
        <w:pStyle w:val="ListBullet"/>
      </w:pPr>
      <w:r>
        <w:t>Integration with banking apps for automatic expense tracking</w:t>
      </w:r>
    </w:p>
    <w:p>
      <w:pPr>
        <w:pStyle w:val="ListBullet"/>
      </w:pPr>
      <w:r>
        <w:t>Photo progress tracking with AI body composition analysis</w:t>
      </w:r>
    </w:p>
    <w:p>
      <w:pPr>
        <w:pStyle w:val="ListBullet"/>
      </w:pPr>
      <w:r>
        <w:t>Community forum for users with similar goals</w:t>
      </w:r>
    </w:p>
    <w:p>
      <w:pPr>
        <w:pStyle w:val="Heading2"/>
      </w:pPr>
      <w:r>
        <w:t>Success Metrics</w:t>
      </w:r>
    </w:p>
    <w:p>
      <w:pPr>
        <w:pStyle w:val="ListBullet"/>
      </w:pPr>
      <w:r>
        <w:t>User completes 80%+ of daily non-negotiables</w:t>
      </w:r>
    </w:p>
    <w:p>
      <w:pPr>
        <w:pStyle w:val="ListBullet"/>
      </w:pPr>
      <w:r>
        <w:t>User gains 0.5kg/week consistently</w:t>
      </w:r>
    </w:p>
    <w:p>
      <w:pPr>
        <w:pStyle w:val="ListBullet"/>
      </w:pPr>
      <w:r>
        <w:t>User hits calorie target 6/7 days per week</w:t>
      </w:r>
    </w:p>
    <w:p>
      <w:pPr>
        <w:pStyle w:val="ListBullet"/>
      </w:pPr>
      <w:r>
        <w:t>User completes 100% of scheduled workouts</w:t>
      </w:r>
    </w:p>
    <w:p>
      <w:pPr>
        <w:pStyle w:val="ListBullet"/>
      </w:pPr>
      <w:r>
        <w:t>User saves €3,600+/month</w:t>
      </w:r>
    </w:p>
    <w:p>
      <w:pPr>
        <w:pStyle w:val="ListBullet"/>
      </w:pPr>
      <w:r>
        <w:t>User engages with AI coach daily</w:t>
      </w:r>
    </w:p>
    <w:p>
      <w:pPr>
        <w:pStyle w:val="ListBullet"/>
      </w:pPr>
      <w:r>
        <w:t>User retention: 90%+ after 1 month</w:t>
      </w:r>
    </w:p>
    <w:p>
      <w:r>
        <w:br w:type="page"/>
      </w:r>
    </w:p>
    <w:p>
      <w:r>
        <w:rPr>
          <w:sz w:val="24"/>
        </w:rPr>
        <w:t>This document contains everything needed to build a comprehensive AI-powered life transformation tracker. Feed this entire document to Lovable.dev or Cursor AI to generate the application.</w:t>
        <w:br/>
        <w:br/>
      </w:r>
    </w:p>
    <w:p>
      <w:r>
        <w:t>The app will help you:</w:t>
        <w:br/>
      </w:r>
      <w:r>
        <w:t>✅ Save €20,000 by May 10, 2025</w:t>
        <w:br/>
      </w:r>
      <w:r>
        <w:t>✅ Build muscle and achieve V-Taper aesthetic</w:t>
        <w:br/>
      </w:r>
      <w:r>
        <w:t>✅ Maintain consistent nutrition (3,000+ calories daily)</w:t>
        <w:br/>
      </w:r>
      <w:r>
        <w:t>✅ Stay disciplined with daily habits</w:t>
        <w:br/>
      </w:r>
      <w:r>
        <w:t>✅ Get motivated and stay accountable</w:t>
        <w:br/>
        <w:br/>
      </w:r>
    </w:p>
    <w:p>
      <w:pPr>
        <w:jc w:val="center"/>
      </w:pPr>
      <w:r>
        <w:rPr>
          <w:b/>
          <w:sz w:val="28"/>
        </w:rPr>
        <w:t>Good luck with your transformation!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